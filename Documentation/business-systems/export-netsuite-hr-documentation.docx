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5E"/>
          <w:sz w:val="56"/>
        </w:rPr>
        <w:t>Export-Netsuite-HR | Integration Documentation</w:t>
      </w:r>
    </w:p>
    <w:p>
      <w:pPr>
        <w:jc w:val="center"/>
      </w:pPr>
      <w:r>
        <w:rPr>
          <w:color w:val="666666"/>
          <w:sz w:val="22"/>
        </w:rPr>
        <w:t>Generated by Workato Integration Documentor</w:t>
      </w:r>
    </w:p>
    <w:p>
      <w:pPr>
        <w:jc w:val="center"/>
      </w:pPr>
      <w:r>
        <w:rPr>
          <w:color w:val="666666"/>
          <w:sz w:val="22"/>
        </w:rPr>
        <w:t>April 15, 2026</w:t>
      </w:r>
    </w:p>
    <w:p>
      <w:r>
        <w:br w:type="page"/>
      </w:r>
    </w:p>
    <w:p>
      <w:r>
        <w:rPr>
          <w:sz w:val="20"/>
        </w:rPr>
        <w:t>← Back to Index</w:t>
      </w:r>
    </w:p>
    <w:p>
      <w:pPr>
        <w:pStyle w:val="Heading1"/>
      </w:pPr>
      <w:r>
        <w:t>Export-Netsuite-HR</w:t>
      </w:r>
    </w:p>
    <w:p>
      <w:r>
        <w:rPr>
          <w:sz w:val="20"/>
        </w:rPr>
        <w:t>NetSuite Employee Data Export to Workato Lookup Table</w:t>
      </w:r>
    </w:p>
    <w:p>
      <w:r>
        <w:rPr>
          <w:sz w:val="20"/>
        </w:rPr>
        <w:t>Recipe ID: 61814301</w:t>
      </w:r>
    </w:p>
    <w:p>
      <w:r>
        <w:rPr>
          <w:sz w:val="20"/>
        </w:rPr>
        <w:t>Status: Stopped</w:t>
      </w:r>
    </w:p>
    <w:p>
      <w:r>
        <w:rPr>
          <w:sz w:val="20"/>
        </w:rPr>
        <w:t>Author: venkatesh.manohar</w:t>
      </w:r>
    </w:p>
    <w:p>
      <w:r>
        <w:rPr>
          <w:sz w:val="20"/>
        </w:rPr>
        <w:t>Last Updated: 2025-04-25</w:t>
      </w:r>
    </w:p>
    <w:p>
      <w:r>
        <w:rPr>
          <w:sz w:val="20"/>
        </w:rPr>
        <w:t>Version: 2 (diana.sy)</w:t>
      </w:r>
    </w:p>
    <w:p>
      <w:r>
        <w:rPr>
          <w:sz w:val="20"/>
        </w:rPr>
        <w:t>Lifetime Tasks: 93</w:t>
      </w:r>
    </w:p>
    <w:p>
      <w:r>
        <w:rPr>
          <w:sz w:val="20"/>
        </w:rPr>
        <w:t>1. Executive Summary</w:t>
      </w:r>
    </w:p>
    <w:p>
      <w:pPr>
        <w:pStyle w:val="Heading2"/>
      </w:pPr>
      <w:r>
        <w:t>1. Executive Summary</w:t>
      </w:r>
    </w:p>
    <w:p>
      <w:r>
        <w:rPr>
          <w:sz w:val="20"/>
        </w:rPr>
        <w:t>Export-Netsuite-HR is a scheduled Workato recipe that performs a daily full extract of all Employee records</w:t>
        <w:br/>
        <w:t xml:space="preserve">            from NetSuite and loads them into the</w:t>
      </w:r>
    </w:p>
    <w:p>
      <w:r>
        <w:rPr>
          <w:sz w:val="20"/>
        </w:rPr>
        <w:t>Netsuite_Employee Workato Lookup Table. The recipe runs a</w:t>
        <w:br/>
        <w:t xml:space="preserve">            truncate-and-reload pattern: it clears the lookup table each run, paginates through all NetSuite employees</w:t>
        <w:br/>
        <w:t xml:space="preserve">            via saved search, collects key identifiers (External ID, Email, Internal ID, Workday ID, Inactive flag), and</w:t>
        <w:br/>
        <w:t xml:space="preserve">            batch-inserts the results into the lookup table for downstream consumption by other Workato recipes.</w:t>
      </w:r>
    </w:p>
    <w:p>
      <w:r>
        <w:rPr>
          <w:sz w:val="20"/>
        </w:rPr>
        <w:t>Current Status: STOPPED — This recipe was stopped on 2025-04-25 after a single successful run (93 tasks consumed).</w:t>
        <w:br/>
        <w:t xml:space="preserve">            It ran once and has not been reactivated.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Export-Netsuite-HR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61814301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Folder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24523671 (Netsuite subfolder)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Project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370065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Scheduler — every 1 day at 01:00:00 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Created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2025-04-25 13:59 PDT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Last Run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2025-04-25 15:19 PDT (succeeded)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Total Jobs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 succeeded, 0 failed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Version Author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diana.sy@intercom.io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Environment Author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Environment Production</w:t>
            </w:r>
          </w:p>
        </w:tc>
      </w:tr>
    </w:tbl>
    <w:p/>
    <w:p>
      <w:r>
        <w:rPr>
          <w:sz w:val="20"/>
        </w:rPr>
        <w:t>2. Business Overview</w:t>
      </w:r>
    </w:p>
    <w:p>
      <w:pPr>
        <w:pStyle w:val="Heading2"/>
      </w:pPr>
      <w:r>
        <w:t>2. Business Overview</w:t>
      </w:r>
    </w:p>
    <w:p>
      <w:pPr>
        <w:pStyle w:val="Heading3"/>
      </w:pPr>
      <w:r>
        <w:t>Purpose</w:t>
      </w:r>
    </w:p>
    <w:p>
      <w:r>
        <w:rPr>
          <w:sz w:val="20"/>
        </w:rPr>
        <w:t>This recipe maintains a centralized, up-to-date cache of NetSuite Employee records inside a Workato Lookup Table.</w:t>
        <w:br/>
        <w:t xml:space="preserve">            By refreshing the</w:t>
      </w:r>
    </w:p>
    <w:p>
      <w:r>
        <w:rPr>
          <w:sz w:val="20"/>
        </w:rPr>
        <w:t>Netsuite_Employee lookup table daily, other Workato integrations can perform</w:t>
        <w:br/>
        <w:t xml:space="preserve">            fast lookups of employee data (email, External ID, Internal ID, Workday ID, active/inactive status) without</w:t>
        <w:br/>
        <w:t xml:space="preserve">            making real-time API calls to NetSuite. This pattern reduces NetSuite API consumption and improves the</w:t>
        <w:br/>
        <w:t xml:space="preserve">            reliability and speed of downstream HR and billing integrations.</w:t>
      </w:r>
    </w:p>
    <w:p>
      <w:pPr>
        <w:pStyle w:val="Heading3"/>
      </w:pPr>
      <w:r>
        <w:t>Business Context</w:t>
      </w:r>
    </w:p>
    <w:p>
      <w:pPr>
        <w:ind w:left="720" w:hanging="357"/>
      </w:pPr>
      <w:r>
        <w:rPr>
          <w:sz w:val="20"/>
        </w:rPr>
        <w:t>• HR Data Synchronization: Employee records in NetSuite are the system of record for internal HR entities.</w:t>
        <w:br/>
        <w:t xml:space="preserve">                Other systems (Workday, billing, provisioning) need to cross-reference employees by their various IDs.</w:t>
      </w:r>
    </w:p>
    <w:p>
      <w:r>
        <w:rPr>
          <w:sz w:val="20"/>
        </w:rPr>
        <w:t>Workday-NetSuite ID Mapping: The recipe captures the</w:t>
      </w:r>
    </w:p>
    <w:p>
      <w:pPr>
        <w:ind w:left="720" w:hanging="357"/>
      </w:pPr>
      <w:r>
        <w:rPr>
          <w:sz w:val="20"/>
        </w:rPr>
        <w:t>• custentity_workday_id custom field,</w:t>
        <w:br/>
        <w:t xml:space="preserve">                enabling mappings between Workday and NetSuite employee identifiers.</w:t>
      </w:r>
    </w:p>
    <w:p>
      <w:r>
        <w:rPr>
          <w:sz w:val="20"/>
        </w:rPr>
        <w:t>Active/Inactive Tracking: The</w:t>
      </w:r>
    </w:p>
    <w:p>
      <w:pPr>
        <w:ind w:left="720" w:hanging="357"/>
      </w:pPr>
      <w:r>
        <w:rPr>
          <w:sz w:val="20"/>
        </w:rPr>
        <w:t>• isInactive flag allows downstream recipes to skip or</w:t>
        <w:br/>
        <w:t xml:space="preserve">                filter terminated employees.</w:t>
      </w:r>
    </w:p>
    <w:p>
      <w:pPr>
        <w:pStyle w:val="Heading3"/>
      </w:pPr>
      <w:r>
        <w:t>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Interest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Finance/Billing Operations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Employee ID mappings for billing and commission calculations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People Operations / HR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Ensuring employee data flows correctly between Workday and NetSuite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Enterprise Integrations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Maintaining the lookup table used by downstream Workato recipes</w:t>
            </w:r>
          </w:p>
        </w:tc>
      </w:tr>
    </w:tbl>
    <w:p/>
    <w:p>
      <w:r>
        <w:rPr>
          <w:sz w:val="20"/>
        </w:rPr>
        <w:t>3. System Overview</w:t>
      </w:r>
    </w:p>
    <w:p>
      <w:pPr>
        <w:pStyle w:val="Heading2"/>
      </w:pPr>
      <w:r>
        <w:t>3. System Overview</w:t>
      </w:r>
    </w:p>
    <w:p>
      <w:pPr>
        <w:pStyle w:val="Heading3"/>
      </w:pPr>
      <w:r>
        <w:t>Connected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Connection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NetSuite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Source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ID: 15626184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Employee search via SOAP/SuiteTalk API; searches all Employee records extracting email, externalId, internalId, isInactive, and custentity_workday_id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Lookup Table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Target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Table ID: 4222656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Netsuite_Employee lookup table with columns: External_ID, Email, Internal_ID, Inactive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Orchestration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In-recipe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Three lists (No-external-id, counter, NetsuiteEmployee) and two scalar variables (search_id, page_num) for pagination control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Logger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In-recipe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Logs pagination counter and full employee list to job report for debugging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Clock (Scheduler)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Built-in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Daily trigger at 01:00 AM</w:t>
            </w:r>
          </w:p>
        </w:tc>
      </w:tr>
    </w:tbl>
    <w:p/>
    <w:p>
      <w:r>
        <w:rPr>
          <w:sz w:val="20"/>
        </w:rPr>
        <w:t>4. Architecture Overview</w:t>
      </w:r>
    </w:p>
    <w:p>
      <w:pPr>
        <w:pStyle w:val="Heading2"/>
      </w:pPr>
      <w:r>
        <w:t>4. Architecture Overview</w:t>
      </w:r>
    </w:p>
    <w:p>
      <w:r>
        <w:rPr>
          <w:sz w:val="20"/>
        </w:rPr>
        <w:t>The recipe follows a</w:t>
      </w:r>
    </w:p>
    <w:p>
      <w:r>
        <w:rPr>
          <w:sz w:val="20"/>
        </w:rPr>
        <w:t>Truncate-and-Reload extract pattern. On each scheduled run, it completely</w:t>
        <w:br/>
        <w:t xml:space="preserve">            clears the target lookup table, then performs a paginated search against the NetSuite Employee object.</w:t>
        <w:br/>
        <w:t xml:space="preserve">            Each page of results (up to 200 records) is accumulated into an in-memory list variable. After all pages</w:t>
        <w:br/>
        <w:t xml:space="preserve">            are consumed (controlled by a while-loop comparing current page to total pages), the full dataset is</w:t>
        <w:br/>
        <w:t xml:space="preserve">            batch-inserted into the lookup table.</w:t>
      </w:r>
    </w:p>
    <w:p>
      <w:r>
        <w:rPr>
          <w:sz w:val="20"/>
        </w:rPr>
        <w:t>Pattern: Full Extract + Truncate-and-Reload. This ensures the lookup table always reflects the</w:t>
        <w:br/>
        <w:t xml:space="preserve">            complete, current state of NetSuite employee records rather than incremental deltas.</w:t>
      </w:r>
    </w:p>
    <w:p>
      <w:pPr>
        <w:pStyle w:val="Heading3"/>
      </w:pPr>
      <w:r>
        <w:t>Key Architectural Decisions</w:t>
      </w:r>
    </w:p>
    <w:p>
      <w:pPr>
        <w:ind w:left="720" w:hanging="357"/>
      </w:pPr>
      <w:r>
        <w:rPr>
          <w:sz w:val="20"/>
        </w:rPr>
        <w:t>• Full reload vs. incremental: Chosen for simplicity and data consistency; avoids handling deletes or</w:t>
        <w:br/>
        <w:t xml:space="preserve">                complex change detection.</w:t>
      </w:r>
    </w:p>
    <w:p>
      <w:pPr>
        <w:ind w:left="720" w:hanging="357"/>
      </w:pPr>
      <w:r>
        <w:rPr>
          <w:sz w:val="20"/>
        </w:rPr>
        <w:t>• Pagination via search ID: NetSuite's search API returns a search ID on the first call, which is</w:t>
        <w:br/>
        <w:t xml:space="preserve">                reused for subsequent page requests for consistent results.</w:t>
      </w:r>
    </w:p>
    <w:p>
      <w:pPr>
        <w:ind w:left="720" w:hanging="357"/>
      </w:pPr>
      <w:r>
        <w:rPr>
          <w:sz w:val="20"/>
        </w:rPr>
        <w:t>• In-memory accumulation: All employee records are collected in a Workato list variable before a</w:t>
        <w:br/>
        <w:t xml:space="preserve">                single batch insert, minimizing API calls to the lookup table.</w:t>
      </w:r>
    </w:p>
    <w:p>
      <w:pPr>
        <w:ind w:left="720" w:hanging="357"/>
      </w:pPr>
      <w:r>
        <w:rPr>
          <w:sz w:val="20"/>
        </w:rPr>
        <w:t>• Lookup Table as cache: Other recipes can do fast key-value lookups without hitting NetSuite's API</w:t>
        <w:br/>
        <w:t xml:space="preserve">                limits or incurring latency.</w:t>
      </w:r>
    </w:p>
    <w:p>
      <w:r>
        <w:rPr>
          <w:sz w:val="20"/>
        </w:rPr>
        <w:t>5. Architecture Diagram</w:t>
      </w:r>
    </w:p>
    <w:p>
      <w:pPr>
        <w:pStyle w:val="Heading2"/>
      </w:pPr>
      <w:r>
        <w:t>5. Architecture Diagram</w:t>
      </w:r>
    </w:p>
    <w:p>
      <w:r>
        <w:rPr>
          <w:sz w:val="20"/>
        </w:rPr>
        <w:t>SOURCE</w:t>
        <w:br/>
        <w:t>DATA</w:t>
        <w:br/>
        <w:t>ORCHESTRATION</w:t>
        <w:br/>
        <w:t>TARGET</w:t>
        <w:br/>
        <w:br/>
        <w:t>NetSuite</w:t>
        <w:br/>
        <w:t>Employee Records</w:t>
        <w:br/>
        <w:t>SOAP/SuiteTalk API</w:t>
        <w:br/>
        <w:br/>
        <w:t>Extracted Fields</w:t>
        <w:br/>
        <w:t>- email</w:t>
        <w:br/>
        <w:t>- externalId</w:t>
        <w:br/>
        <w:t>- internalId</w:t>
        <w:br/>
        <w:t>- isInactive</w:t>
        <w:br/>
        <w:t>- custentity_workday_id</w:t>
        <w:br/>
        <w:br/>
        <w:t>Workato Variables</w:t>
        <w:br/>
        <w:t>search_id, page_num</w:t>
        <w:br/>
        <w:br/>
        <w:t>In-Memory Lists</w:t>
        <w:br/>
        <w:t>- NetsuiteEmployee</w:t>
        <w:br/>
        <w:t>- No-external-id</w:t>
        <w:br/>
        <w:t>- counter</w:t>
        <w:br/>
        <w:br/>
        <w:t>Daily Scheduler</w:t>
        <w:br/>
        <w:t>01:00 AM</w:t>
        <w:br/>
        <w:br/>
        <w:t>Pagination Loop</w:t>
        <w:br/>
        <w:t>While page != totalPages+1</w:t>
        <w:br/>
        <w:br/>
        <w:t>Logger</w:t>
        <w:br/>
        <w:t>Job report logging</w:t>
        <w:br/>
        <w:br/>
        <w:t>Lookup Table</w:t>
        <w:br/>
        <w:t>Netsuite_Employee</w:t>
        <w:br/>
        <w:t>Table ID: 4222656</w:t>
        <w:br/>
        <w:br/>
        <w:t>Columns</w:t>
        <w:br/>
        <w:t>- External_ID</w:t>
        <w:br/>
        <w:t>- Email</w:t>
        <w:br/>
        <w:t>- Internal_ID</w:t>
        <w:br/>
        <w:t>- Inactive</w:t>
        <w:br/>
        <w:br/>
        <w:br/>
        <w:br/>
        <w:br/>
        <w:br/>
        <w:br/>
        <w:br/>
        <w:t>Legend</w:t>
        <w:br/>
        <w:br/>
        <w:t>Source (NetSuite)</w:t>
        <w:br/>
        <w:br/>
        <w:t>Data (Variables/Lists)</w:t>
        <w:br/>
        <w:br/>
        <w:t>Orchestration (Scheduler/Loop)</w:t>
        <w:br/>
        <w:br/>
        <w:t>Target (Lookup Table)</w:t>
        <w:br/>
        <w:br/>
        <w:t>Pagination callback</w:t>
      </w:r>
    </w:p>
    <w:p>
      <w:r>
        <w:rPr>
          <w:sz w:val="20"/>
        </w:rPr>
        <w:t>6. End-to-End Flow</w:t>
      </w:r>
    </w:p>
    <w:p>
      <w:pPr>
        <w:pStyle w:val="Heading2"/>
      </w:pPr>
      <w:r>
        <w:t>6. End-to-End Flow</w:t>
      </w:r>
    </w:p>
    <w:p>
      <w:pPr>
        <w:pStyle w:val="Heading3"/>
      </w:pPr>
      <w:r>
        <w:t>Flow Summary</w:t>
      </w:r>
    </w:p>
    <w:p>
      <w:r>
        <w:rPr>
          <w:sz w:val="20"/>
        </w:rPr>
        <w:t>The recipe executes in a linear sequence with one loop. It begins by initializing all variables and lists,</w:t>
        <w:br/>
        <w:t xml:space="preserve">            truncating the target lookup table, then entering a paginated loop that searches NetSuite employees page by page.</w:t>
        <w:br/>
        <w:t xml:space="preserve">            After all pages are collected, the accumulated records are batch-inserted into the lookup table.</w:t>
      </w:r>
    </w:p>
    <w:p>
      <w:r>
        <w:rPr>
          <w:sz w:val="20"/>
        </w:rPr>
        <w:t>1</w:t>
      </w:r>
    </w:p>
    <w:p>
      <w:pPr>
        <w:pStyle w:val="Heading4"/>
      </w:pPr>
      <w:r>
        <w:t>Trigger: Daily Schedule (01:00 AM)</w:t>
      </w:r>
    </w:p>
    <w:p>
      <w:r>
        <w:rPr>
          <w:sz w:val="20"/>
        </w:rPr>
        <w:t>The Clock trigger fires once daily at 1:00 AM to initiate the employee data refresh.</w:t>
      </w:r>
    </w:p>
    <w:p>
      <w:r>
        <w:rPr>
          <w:sz w:val="20"/>
        </w:rPr>
        <w:t>2</w:t>
      </w:r>
    </w:p>
    <w:p>
      <w:pPr>
        <w:pStyle w:val="Heading4"/>
      </w:pPr>
      <w:r>
        <w:t>Initialize Variables and Lists</w:t>
      </w:r>
    </w:p>
    <w:p>
      <w:r>
        <w:rPr>
          <w:sz w:val="20"/>
        </w:rPr>
        <w:t>Creates three lists (No-external-id, counter, NetsuiteEmployee) and two scalar variables (search_id, page_num starting at 1).</w:t>
      </w:r>
    </w:p>
    <w:p>
      <w:r>
        <w:rPr>
          <w:sz w:val="20"/>
        </w:rPr>
        <w:t>3</w:t>
      </w:r>
    </w:p>
    <w:p>
      <w:pPr>
        <w:pStyle w:val="Heading4"/>
      </w:pPr>
      <w:r>
        <w:t>Truncate Lookup Table</w:t>
      </w:r>
    </w:p>
    <w:p>
      <w:r>
        <w:rPr>
          <w:sz w:val="20"/>
        </w:rPr>
        <w:t>Clears all existing entries from the</w:t>
      </w:r>
    </w:p>
    <w:p>
      <w:r>
        <w:rPr>
          <w:sz w:val="20"/>
        </w:rPr>
        <w:t>Netsuite_Employee lookup table (ID: 4222656) to prepare for fresh data.</w:t>
      </w:r>
    </w:p>
    <w:p>
      <w:r>
        <w:rPr>
          <w:sz w:val="20"/>
        </w:rPr>
        <w:t>4</w:t>
      </w:r>
    </w:p>
    <w:p>
      <w:pPr>
        <w:pStyle w:val="Heading4"/>
      </w:pPr>
      <w:r>
        <w:t>Pagination Loop (Repeat While)</w:t>
      </w:r>
    </w:p>
    <w:p>
      <w:r>
        <w:rPr>
          <w:sz w:val="20"/>
        </w:rPr>
        <w:t>Loops while</w:t>
      </w:r>
    </w:p>
    <w:p>
      <w:r>
        <w:rPr>
          <w:sz w:val="20"/>
        </w:rPr>
        <w:t>page_num != totalPages + 1. Each iteration: searches NetSuite Employees (200 per page), updates search_id and page_num, appends results to the NetsuiteEmployee list.</w:t>
      </w:r>
    </w:p>
    <w:p>
      <w:r>
        <w:rPr>
          <w:sz w:val="20"/>
        </w:rPr>
        <w:t>5</w:t>
      </w:r>
    </w:p>
    <w:p>
      <w:pPr>
        <w:pStyle w:val="Heading4"/>
      </w:pPr>
      <w:r>
        <w:t>Batch Insert to Lookup Table</w:t>
      </w:r>
    </w:p>
    <w:p>
      <w:r>
        <w:rPr>
          <w:sz w:val="20"/>
        </w:rPr>
        <w:t>After the loop completes, all collected employee records are batch-inserted into the Netsuite_Employee lookup table with columns: External_ID, Email, Internal_ID, Inactive.</w:t>
      </w:r>
    </w:p>
    <w:p>
      <w:r>
        <w:rPr>
          <w:sz w:val="20"/>
        </w:rPr>
        <w:t>6</w:t>
      </w:r>
    </w:p>
    <w:p>
      <w:pPr>
        <w:pStyle w:val="Heading4"/>
      </w:pPr>
      <w:r>
        <w:t>Log Results</w:t>
      </w:r>
    </w:p>
    <w:p>
      <w:r>
        <w:rPr>
          <w:sz w:val="20"/>
        </w:rPr>
        <w:t>Two logger steps write the counter list (pagination history) and the full NetsuiteEmployee list to the job report for debugging.</w:t>
      </w:r>
    </w:p>
    <w:p>
      <w:pPr>
        <w:pStyle w:val="Heading3"/>
      </w:pPr>
      <w:r>
        <w:t>Data Flow Diagram</w:t>
      </w:r>
    </w:p>
    <w:p>
      <w:r>
        <w:rPr>
          <w:sz w:val="20"/>
        </w:rPr>
        <w:t>Daily Trigger</w:t>
        <w:br/>
        <w:t>01:00 AM</w:t>
        <w:br/>
        <w:br/>
        <w:br/>
        <w:t>Initialize</w:t>
        <w:br/>
        <w:t>3 lists + 2 variables</w:t>
        <w:br/>
        <w:br/>
        <w:br/>
        <w:t>Truncate</w:t>
        <w:br/>
        <w:t>Clear lookup table</w:t>
        <w:br/>
        <w:br/>
        <w:br/>
        <w:t>REPEAT WHILE page_num != totalPages + 1</w:t>
        <w:br/>
        <w:br/>
        <w:t>Search Employees</w:t>
        <w:br/>
        <w:t>NetSuite (200/page)</w:t>
        <w:br/>
        <w:br/>
        <w:br/>
        <w:t>Update Variables</w:t>
        <w:br/>
        <w:t>search_id, page_num++</w:t>
        <w:br/>
        <w:br/>
        <w:br/>
        <w:t>Append to List</w:t>
        <w:br/>
        <w:t>NetsuiteEmployee[]</w:t>
        <w:br/>
        <w:br/>
        <w:t>Log page index</w:t>
        <w:br/>
        <w:br/>
        <w:br/>
        <w:t>Batch Insert</w:t>
        <w:br/>
        <w:t>Netsuite_Employee lookup table</w:t>
        <w:br/>
        <w:br/>
        <w:br/>
        <w:t>Log Results</w:t>
        <w:br/>
        <w:t>Counter + Employee list</w:t>
      </w:r>
    </w:p>
    <w:p>
      <w:r>
        <w:rPr>
          <w:sz w:val="20"/>
        </w:rPr>
        <w:t>7. Processing Stages</w:t>
      </w:r>
    </w:p>
    <w:p>
      <w:pPr>
        <w:pStyle w:val="Heading2"/>
      </w:pPr>
      <w:r>
        <w:t>7. Processing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Error Handling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Clock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Fires daily at 01:00 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N/A (scheduled)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Create No-external-id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Declares a list with schema: Email (string), InternalID (number), ExternalID (integer). Intended to track employees missing an external ID.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Recipe fails if variable creation fails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Create counter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Declares a list with schema: pages (number), search_id (string). Tracks pagination progress.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Recipe fails if variable creation fails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Truncate lookup table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Lookup Table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Removes all entries from Netsuite_Employee (ID: 4222656). This is the destructive reset before reload.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If truncation fails, stale data persists but new data appends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Create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Initializes search_id (empty) and page_num (1)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Recipe fails if variable creation fails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Create NetsuiteEmployee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Declares the main accumulation list with schema: ExternalID, Email, WorkdayID, Internal_ID, Inactive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Recipe fails if variable creation fails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Repeat (loop start)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Begins the paginated loop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Controlled by while condition at step 12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Add to counter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Appends current loop index and search_id to the counter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Non-critical; logging only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Search Employees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NetSuite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Searches Employee records (200 per page) via SuiteTalk API. Fields: email, externalId, internalId, isInactive, custentity_workday_id. Uses searchId and pageIndex for pagination.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NetSuite API errors cause recipe failure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Update search_id, page_num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Sets search_id from the NetSuite response, increments page_num by 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Critical for loop continuation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Batch append to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Adds all employees from the current page to the in-memory list. Maps: ExternalID, Email, WorkdayID, Internal_ID, Inactive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Large datasets may hit memory limits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 page index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Logs the current loop index to the job report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Non-critical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While condition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Continues loop while page_num != totalPages + 1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Incorrect totalPages could cause infinite loop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Batch insert to lookup table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Lookup Table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Inserts all accumulated employees into the Netsuite_Employee lookup table. Maps: External_ID (col1), Email (col2), Internal_ID (col3), Inactive (col4)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Partial insert possible on failure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 counter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Logs the full pagination counter list to the job report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Non-critical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 employee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Logs the full NetsuiteEmployee list to the job report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Large datasets may produce very large log output</w:t>
            </w:r>
          </w:p>
        </w:tc>
      </w:tr>
    </w:tbl>
    <w:p/>
    <w:p>
      <w:r>
        <w:rPr>
          <w:sz w:val="20"/>
        </w:rPr>
        <w:t>8. Component/Module Overview</w:t>
      </w:r>
    </w:p>
    <w:p>
      <w:pPr>
        <w:pStyle w:val="Heading2"/>
      </w:pPr>
      <w:r>
        <w:t>8. Component / Module Overview</w:t>
      </w:r>
    </w:p>
    <w:p>
      <w:r>
        <w:rPr>
          <w:sz w:val="20"/>
        </w:rPr>
        <w:t>This is a single standalone recipe with no child recipes or callable sub-recipes. It is self-contained</w:t>
        <w:br/>
        <w:t xml:space="preserve">            and manages all logic (initialization, extraction, accumulation, loading, logging) within one recipe flow.</w:t>
      </w:r>
    </w:p>
    <w:p>
      <w:pPr>
        <w:pStyle w:val="Heading3"/>
      </w:pPr>
      <w:r>
        <w:t>Module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Steps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Initialization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1-5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Declare all lists and variables; truncate target table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Extraction Loop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6-12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Paginated NetSuite Employee search with in-memory accumulation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Loading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Batch insert accumulated records into lookup table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Logging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14-15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Write pagination history and full dataset to job report</w:t>
            </w:r>
          </w:p>
        </w:tc>
      </w:tr>
    </w:tbl>
    <w:p/>
    <w:p>
      <w:pPr>
        <w:pStyle w:val="Heading3"/>
      </w:pPr>
      <w:r>
        <w:t>Recipe Hierarchy Diagram</w:t>
      </w:r>
    </w:p>
    <w:p>
      <w:r>
        <w:rPr>
          <w:sz w:val="20"/>
        </w:rPr>
        <w:t>Export-Netsuite-HR</w:t>
        <w:br/>
        <w:t>Recipe ID: 61814301</w:t>
        <w:br/>
        <w:br/>
        <w:br/>
        <w:br/>
        <w:br/>
        <w:br/>
        <w:t>Initialization</w:t>
        <w:br/>
        <w:t>Steps 1-5: Variables, Lists, Truncate</w:t>
        <w:br/>
        <w:br/>
        <w:t>Extraction Loop</w:t>
        <w:br/>
        <w:t>Steps 6-12: Paginated NS Search</w:t>
        <w:br/>
        <w:br/>
        <w:t>Load + Log</w:t>
        <w:br/>
        <w:t>Steps 13-15: Batch Insert, Log</w:t>
        <w:br/>
        <w:br/>
        <w:br/>
        <w:br/>
        <w:br/>
        <w:br/>
        <w:t>NS Search</w:t>
        <w:br/>
        <w:t>Step 8</w:t>
        <w:br/>
        <w:br/>
        <w:t>Update Vars</w:t>
        <w:br/>
        <w:t>Step 9</w:t>
        <w:br/>
        <w:br/>
        <w:t>Append List</w:t>
        <w:br/>
        <w:t>Step 10</w:t>
        <w:br/>
        <w:br/>
        <w:t>While: page != total+1</w:t>
      </w:r>
    </w:p>
    <w:p>
      <w:r>
        <w:rPr>
          <w:sz w:val="20"/>
        </w:rPr>
        <w:t>9. Key Business Logic</w:t>
      </w:r>
    </w:p>
    <w:p>
      <w:pPr>
        <w:pStyle w:val="Heading2"/>
      </w:pPr>
      <w:r>
        <w:t>9. Key Business Logic</w:t>
      </w:r>
    </w:p>
    <w:p>
      <w:pPr>
        <w:pStyle w:val="Heading3"/>
      </w:pPr>
      <w:r>
        <w:t>Truncate-and-Reload Pattern</w:t>
      </w:r>
    </w:p>
    <w:p>
      <w:r>
        <w:rPr>
          <w:sz w:val="20"/>
        </w:rPr>
        <w:t>The recipe performs a full replacement of the lookup table data on every run. Step 3 truncates the table,</w:t>
        <w:br/>
        <w:t xml:space="preserve">            and Step 13 batch-inserts the freshly extracted data. This means between Steps 3 and 13, the lookup table</w:t>
        <w:br/>
        <w:t xml:space="preserve">            is empty -- any downstream recipe querying it during this window will get no results.</w:t>
      </w:r>
    </w:p>
    <w:p>
      <w:pPr>
        <w:pStyle w:val="Heading3"/>
      </w:pPr>
      <w:r>
        <w:t>Pagination Control</w:t>
      </w:r>
    </w:p>
    <w:p>
      <w:r>
        <w:rPr>
          <w:sz w:val="20"/>
        </w:rPr>
        <w:t>NetSuite's search API uses a search ID + page index model. On the first search request,</w:t>
      </w:r>
    </w:p>
    <w:p>
      <w:r>
        <w:rPr>
          <w:sz w:val="20"/>
        </w:rPr>
        <w:t>searchId</w:t>
        <w:br/>
        <w:t xml:space="preserve">            is empty and</w:t>
      </w:r>
    </w:p>
    <w:p>
      <w:r>
        <w:rPr>
          <w:sz w:val="20"/>
        </w:rPr>
        <w:t>pageIndex is 1. NetSuite returns a</w:t>
      </w:r>
    </w:p>
    <w:p>
      <w:r>
        <w:rPr>
          <w:sz w:val="20"/>
        </w:rPr>
        <w:t>searchId and</w:t>
      </w:r>
    </w:p>
    <w:p>
      <w:r>
        <w:rPr>
          <w:sz w:val="20"/>
        </w:rPr>
        <w:t>totalPages.</w:t>
        <w:br/>
        <w:t xml:space="preserve">            Subsequent requests reuse the</w:t>
      </w:r>
    </w:p>
    <w:p>
      <w:r>
        <w:rPr>
          <w:sz w:val="20"/>
        </w:rPr>
        <w:t>searchId with an incremented</w:t>
      </w:r>
    </w:p>
    <w:p>
      <w:r>
        <w:rPr>
          <w:sz w:val="20"/>
        </w:rPr>
        <w:t>pageIndex. The loop</w:t>
        <w:br/>
        <w:t xml:space="preserve">            continues while</w:t>
      </w:r>
    </w:p>
    <w:p>
      <w:r>
        <w:rPr>
          <w:sz w:val="20"/>
        </w:rPr>
        <w:t>page_num != totalPages + 1.</w:t>
      </w:r>
    </w:p>
    <w:p>
      <w:pPr>
        <w:pStyle w:val="Heading3"/>
      </w:pPr>
      <w:r>
        <w:t>Field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NetSuite 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In-Memory List 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Lookup Table Column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External_ID (col1)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 (col2)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internalId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Internal_ID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Internal_ID (col3)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isInactive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Inactive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Inactive (col4)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custentity_workday_id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WorkdayID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Not stored in lookup table</w:t>
            </w:r>
          </w:p>
        </w:tc>
      </w:tr>
    </w:tbl>
    <w:p/>
    <w:p>
      <w:r>
        <w:rPr>
          <w:sz w:val="20"/>
        </w:rPr>
        <w:t>Note: The</w:t>
      </w:r>
    </w:p>
    <w:p>
      <w:r>
        <w:rPr>
          <w:sz w:val="20"/>
        </w:rPr>
        <w:t>WorkdayID (from NetSuite custom field</w:t>
      </w:r>
    </w:p>
    <w:p>
      <w:r>
        <w:rPr>
          <w:sz w:val="20"/>
        </w:rPr>
        <w:t>custentity_workday_id)</w:t>
        <w:br/>
        <w:t xml:space="preserve">            is collected into the in-memory list but is</w:t>
      </w:r>
    </w:p>
    <w:p>
      <w:r>
        <w:rPr>
          <w:sz w:val="20"/>
        </w:rPr>
        <w:t>not written to the lookup table. The lookup table only</w:t>
        <w:br/>
        <w:t xml:space="preserve">            has 4 columns (External_ID, Email, Internal_ID, Inactive). This may be an oversight or the WorkdayID</w:t>
        <w:br/>
        <w:t xml:space="preserve">            may be intended for future use.</w:t>
      </w:r>
    </w:p>
    <w:p>
      <w:pPr>
        <w:pStyle w:val="Heading3"/>
      </w:pPr>
      <w:r>
        <w:t>No-External-ID Tracking</w:t>
      </w:r>
    </w:p>
    <w:p>
      <w:r>
        <w:rPr>
          <w:sz w:val="20"/>
        </w:rPr>
        <w:t>Step 1 creates a</w:t>
      </w:r>
    </w:p>
    <w:p>
      <w:r>
        <w:rPr>
          <w:sz w:val="20"/>
        </w:rPr>
        <w:t>No-external-id list with fields Email, InternalID, and ExternalID.</w:t>
        <w:br/>
        <w:t xml:space="preserve">            However, no step in the recipe populates this list. It appears to be scaffolding for planned logic to</w:t>
        <w:br/>
        <w:t xml:space="preserve">            track employees that lack an external ID -- possibly intended for future error reporting or data quality checks.</w:t>
      </w:r>
    </w:p>
    <w:p>
      <w:r>
        <w:rPr>
          <w:sz w:val="20"/>
        </w:rPr>
        <w:t>10. Data Model</w:t>
      </w:r>
    </w:p>
    <w:p>
      <w:pPr>
        <w:pStyle w:val="Heading2"/>
      </w:pPr>
      <w:r>
        <w:t>10. Data Model</w:t>
      </w:r>
    </w:p>
    <w:p>
      <w:pPr>
        <w:pStyle w:val="Heading3"/>
      </w:pPr>
      <w:r>
        <w:t>Source: NetSuite Employee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Employee email address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 identifier (e.g., HRIS system ID)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internalId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 internal record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isInactive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Whether the employee is marked inactive/terminated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custentity_workday_id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Custom field: Workday employee ID</w:t>
            </w:r>
          </w:p>
        </w:tc>
      </w:tr>
    </w:tbl>
    <w:p/>
    <w:p>
      <w:pPr>
        <w:pStyle w:val="Heading3"/>
      </w:pPr>
      <w:r>
        <w:t>Target: Netsuite_Employee Lookup Table (ID: 4222656)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Internal Name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 Field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External_ID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col1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externalId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col2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Internal_ID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col3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internalId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Inactive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col4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isInactive</w:t>
            </w:r>
          </w:p>
        </w:tc>
      </w:tr>
    </w:tbl>
    <w:p/>
    <w:p>
      <w:pPr>
        <w:pStyle w:val="Heading3"/>
      </w:pPr>
      <w:r>
        <w:t>In-Memory Lists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List Name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Fields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NetsuiteEmployee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ExternalID (number), Email (string), WorkdayID (string), Internal_ID (integer), Inactive (boolean)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Primary accumulation list for all fetched employee records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counter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pages (number), search_id (string)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Tracks pagination progress for debugging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No-external-id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 (string), InternalID (number), ExternalID (integer)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Declared but unused; intended for employees missing external IDs</w:t>
            </w:r>
          </w:p>
        </w:tc>
      </w:tr>
    </w:tbl>
    <w:p/>
    <w:p>
      <w:r>
        <w:rPr>
          <w:sz w:val="20"/>
        </w:rPr>
        <w:t>11. Edge Cases</w:t>
      </w:r>
    </w:p>
    <w:p>
      <w:pPr>
        <w:pStyle w:val="Heading2"/>
      </w:pPr>
      <w:r>
        <w:t>11. Edge Cases &amp; Risks</w:t>
      </w:r>
    </w:p>
    <w:p>
      <w:pPr>
        <w:pStyle w:val="Heading3"/>
      </w:pPr>
      <w:r>
        <w:t>Data Window Gap</w:t>
      </w:r>
    </w:p>
    <w:p>
      <w:r>
        <w:rPr>
          <w:sz w:val="20"/>
        </w:rPr>
        <w:t>Between the truncation (Step 3) and the batch insert (Step 13), the lookup table is empty. If any</w:t>
        <w:br/>
        <w:t xml:space="preserve">            downstream recipe performs a lookup during this window, it will receive no results. The window duration</w:t>
        <w:br/>
        <w:t xml:space="preserve">            depends on the number of employees and pagination speed -- typically a few minutes for small organizations</w:t>
        <w:br/>
        <w:t xml:space="preserve">            but could be longer for large employee counts.</w:t>
      </w:r>
    </w:p>
    <w:p>
      <w:pPr>
        <w:pStyle w:val="Heading3"/>
      </w:pPr>
      <w:r>
        <w:t>WorkdayID Not Persisted</w:t>
      </w:r>
    </w:p>
    <w:p>
      <w:r>
        <w:rPr>
          <w:sz w:val="20"/>
        </w:rPr>
        <w:t>The recipe extracts</w:t>
      </w:r>
    </w:p>
    <w:p>
      <w:r>
        <w:rPr>
          <w:sz w:val="20"/>
        </w:rPr>
        <w:t>custentity_workday_id from NetSuite and stores it in the in-memory</w:t>
      </w:r>
    </w:p>
    <w:p>
      <w:r>
        <w:rPr>
          <w:sz w:val="20"/>
        </w:rPr>
        <w:t>NetsuiteEmployee list as</w:t>
      </w:r>
    </w:p>
    <w:p>
      <w:r>
        <w:rPr>
          <w:sz w:val="20"/>
        </w:rPr>
        <w:t>WorkdayID, but does not map it to any lookup table column.</w:t>
        <w:br/>
        <w:t xml:space="preserve">            If downstream processes need Workday-to-NetSuite ID mapping, this field must be added to the lookup table schema.</w:t>
      </w:r>
    </w:p>
    <w:p>
      <w:pPr>
        <w:pStyle w:val="Heading3"/>
      </w:pPr>
      <w:r>
        <w:t>Large Dataset Memory Limits</w:t>
      </w:r>
    </w:p>
    <w:p>
      <w:r>
        <w:rPr>
          <w:sz w:val="20"/>
        </w:rPr>
        <w:t>All employee records are accumulated in a single Workato list variable before batch insert. For organizations</w:t>
        <w:br/>
        <w:t xml:space="preserve">            with very large employee counts (10,000+), this could approach Workato's in-memory limits, potentially</w:t>
        <w:br/>
        <w:t xml:space="preserve">            causing the recipe to fail or slow down significantly.</w:t>
      </w:r>
    </w:p>
    <w:p>
      <w:pPr>
        <w:pStyle w:val="Heading3"/>
      </w:pPr>
      <w:r>
        <w:t>No-External-ID List Unused</w:t>
      </w:r>
    </w:p>
    <w:p>
      <w:r>
        <w:rPr>
          <w:sz w:val="20"/>
        </w:rPr>
        <w:t>The</w:t>
      </w:r>
    </w:p>
    <w:p>
      <w:r>
        <w:rPr>
          <w:sz w:val="20"/>
        </w:rPr>
        <w:t>No-external-id list is declared in Step 1 but never populated. This suggests either</w:t>
        <w:br/>
        <w:t xml:space="preserve">            incomplete implementation or planned future functionality.</w:t>
      </w:r>
    </w:p>
    <w:p>
      <w:pPr>
        <w:pStyle w:val="Heading3"/>
      </w:pPr>
      <w:r>
        <w:t>Pagination Termination</w:t>
      </w:r>
    </w:p>
    <w:p>
      <w:r>
        <w:rPr>
          <w:sz w:val="20"/>
        </w:rPr>
        <w:t>The while condition checks</w:t>
      </w:r>
    </w:p>
    <w:p>
      <w:r>
        <w:rPr>
          <w:sz w:val="20"/>
        </w:rPr>
        <w:t>page_num != totalPages + 1. If the NetSuite search returns</w:t>
        <w:br/>
        <w:t xml:space="preserve">            0 results (no employees),</w:t>
      </w:r>
    </w:p>
    <w:p>
      <w:r>
        <w:rPr>
          <w:sz w:val="20"/>
        </w:rPr>
        <w:t>totalPages may be 0 or null, and</w:t>
      </w:r>
    </w:p>
    <w:p>
      <w:r>
        <w:rPr>
          <w:sz w:val="20"/>
        </w:rPr>
        <w:t>page_num starts at 1.</w:t>
        <w:br/>
        <w:t xml:space="preserve">            This could cause unexpected behavior depending on how Workato evaluates the condition with null values.</w:t>
      </w:r>
    </w:p>
    <w:p>
      <w:pPr>
        <w:pStyle w:val="Heading3"/>
      </w:pPr>
      <w:r>
        <w:t>Single Job History</w:t>
      </w:r>
    </w:p>
    <w:p>
      <w:r>
        <w:rPr>
          <w:sz w:val="20"/>
        </w:rPr>
        <w:t>The recipe has only run once (2025-04-25) and is currently stopped. Its behavior under recurring</w:t>
        <w:br/>
        <w:t xml:space="preserve">            daily operation, edge cases with large datasets, or NetSuite API throttling has not been validated</w:t>
        <w:br/>
        <w:t xml:space="preserve">            in production over time.</w:t>
      </w:r>
    </w:p>
    <w:p>
      <w:r>
        <w:rPr>
          <w:sz w:val="20"/>
        </w:rPr>
        <w:t>12. Operational Notes</w:t>
      </w:r>
    </w:p>
    <w:p>
      <w:pPr>
        <w:pStyle w:val="Heading2"/>
      </w:pPr>
      <w:r>
        <w:t>12. Operational Notes</w:t>
      </w:r>
    </w:p>
    <w:p>
      <w:pPr>
        <w:pStyle w:val="Heading3"/>
      </w:pPr>
      <w:r>
        <w:t>Current Status</w:t>
      </w:r>
    </w:p>
    <w:p>
      <w:r>
        <w:rPr>
          <w:sz w:val="20"/>
        </w:rPr>
        <w:t>STOPPED since 2025-04-25 15:19 PDT. The recipe ran once successfully, consuming 93 tasks,</w:t>
        <w:br/>
        <w:t xml:space="preserve">            and was not restarted. No stop cause was recorded.</w:t>
      </w:r>
    </w:p>
    <w:p>
      <w:pPr>
        <w:pStyle w:val="Heading3"/>
      </w:pPr>
      <w:r>
        <w:t>Job History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Job ID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Started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Duration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j-ARYs3oLR-mccPrW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2025-04-25 15:19:21 PDT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2025-04-25 15:19:40 PDT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~19 seconds</w:t>
            </w:r>
          </w:p>
        </w:tc>
      </w:tr>
    </w:tbl>
    <w:p/>
    <w:p>
      <w:pPr>
        <w:pStyle w:val="Heading3"/>
      </w:pPr>
      <w:r>
        <w:t>Dependencies</w:t>
      </w:r>
    </w:p>
    <w:p>
      <w:pPr>
        <w:ind w:left="720" w:hanging="357"/>
      </w:pPr>
      <w:r>
        <w:rPr>
          <w:sz w:val="20"/>
        </w:rPr>
        <w:t>• NetSuite Connection: Account ID 15626184. Must be authenticated and have search permissions on the Employee record type.</w:t>
      </w:r>
    </w:p>
    <w:p>
      <w:r>
        <w:rPr>
          <w:sz w:val="20"/>
        </w:rPr>
        <w:t>Lookup Table: ID 4222656 (</w:t>
      </w:r>
    </w:p>
    <w:p>
      <w:pPr>
        <w:ind w:left="720" w:hanging="357"/>
      </w:pPr>
      <w:r>
        <w:rPr>
          <w:sz w:val="20"/>
        </w:rPr>
        <w:t>• Netsuite_Employee). Must exist with the expected column schema (External_ID, Email, Internal_ID, Inactive).</w:t>
      </w:r>
    </w:p>
    <w:p>
      <w:pPr>
        <w:ind w:left="720" w:hanging="357"/>
      </w:pPr>
      <w:r>
        <w:rPr>
          <w:sz w:val="20"/>
        </w:rPr>
        <w:t>• Downstream Consumers: Any Workato recipe that queries the Netsuite_Employee lookup table depends on this recipe to keep it populated.</w:t>
      </w:r>
    </w:p>
    <w:p>
      <w:pPr>
        <w:pStyle w:val="Heading3"/>
      </w:pPr>
      <w:r>
        <w:t>Monitoring Recommendations</w:t>
      </w:r>
    </w:p>
    <w:p>
      <w:pPr>
        <w:ind w:left="720" w:hanging="357"/>
      </w:pPr>
      <w:r>
        <w:rPr>
          <w:sz w:val="20"/>
        </w:rPr>
        <w:t>• Set up Workato job failure alerts to detect if the recipe fails during the extraction or loading phase.</w:t>
      </w:r>
    </w:p>
    <w:p>
      <w:pPr>
        <w:ind w:left="720" w:hanging="357"/>
      </w:pPr>
      <w:r>
        <w:rPr>
          <w:sz w:val="20"/>
        </w:rPr>
        <w:t>• Monitor the lookup table row count after each run to detect unexpected drops in employee count.</w:t>
      </w:r>
    </w:p>
    <w:p>
      <w:pPr>
        <w:ind w:left="720" w:hanging="357"/>
      </w:pPr>
      <w:r>
        <w:rPr>
          <w:sz w:val="20"/>
        </w:rPr>
        <w:t>• Consider adding error handling around the truncate step to avoid leaving the table empty on failure.</w:t>
      </w:r>
    </w:p>
    <w:p>
      <w:pPr>
        <w:ind w:left="720" w:hanging="357"/>
      </w:pPr>
      <w:r>
        <w:rPr>
          <w:sz w:val="20"/>
        </w:rPr>
        <w:t>• Log the total employee count at the end of the recipe for trend tracking.</w:t>
      </w:r>
    </w:p>
    <w:p>
      <w:pPr>
        <w:pStyle w:val="Heading3"/>
      </w:pPr>
      <w:r>
        <w:t>Restart Considerations</w:t>
      </w:r>
    </w:p>
    <w:p>
      <w:pPr>
        <w:ind w:left="720" w:hanging="357"/>
      </w:pPr>
      <w:r>
        <w:rPr>
          <w:sz w:val="20"/>
        </w:rPr>
        <w:t>• Before restarting, verify the NetSuite connection (Account 15626184) is still active and authenticated.</w:t>
      </w:r>
    </w:p>
    <w:p>
      <w:pPr>
        <w:ind w:left="720" w:hanging="357"/>
      </w:pPr>
      <w:r>
        <w:rPr>
          <w:sz w:val="20"/>
        </w:rPr>
        <w:t>• Confirm the lookup table (ID 4222656) still exists and has not been modified.</w:t>
      </w:r>
    </w:p>
    <w:p>
      <w:pPr>
        <w:ind w:left="720" w:hanging="357"/>
      </w:pPr>
      <w:r>
        <w:rPr>
          <w:sz w:val="20"/>
        </w:rPr>
        <w:t>• Verify no downstream recipes are relying on the lookup table being continuously populated (since restart will truncate first).</w:t>
      </w:r>
    </w:p>
    <w:p>
      <w:pPr>
        <w:ind w:left="720" w:hanging="357"/>
      </w:pPr>
      <w:r>
        <w:rPr>
          <w:sz w:val="20"/>
        </w:rPr>
        <w:t>• Consider whether the WorkdayID field should be added to the lookup table before reactivation.</w:t>
      </w:r>
    </w:p>
    <w:p>
      <w:pPr>
        <w:pStyle w:val="Heading3"/>
      </w:pPr>
      <w:r>
        <w:t>Recipe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 Frequency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Every 1 day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 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01:00:00 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NetSuite Page Size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200 records per page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NetSuite Object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Employee@@script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NetSuite Account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15626184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Lookup Table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4222656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Project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370065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Folder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24523671</w:t>
            </w:r>
          </w:p>
        </w:tc>
      </w:tr>
    </w:tbl>
    <w:p/>
    <w:p>
      <w:r>
        <w:rPr>
          <w:sz w:val="20"/>
        </w:rPr>
        <w:t>Generated on 2026-04-15 | Author: venkatesh.manohar | Recipe ID: 61814301</w:t>
      </w:r>
    </w:p>
    <w:p>
      <w:r>
        <w:rPr>
          <w:sz w:val="20"/>
        </w:rPr>
        <w:t>Export-Netsuite-HR Integration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urier New" w:hAnsi="Courier New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