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A3C5E"/>
          <w:sz w:val="56"/>
        </w:rPr>
        <w:t>SFDC to Zuora and Stripe U.S. Account Owner, Champion Sync | Integration Documentation</w:t>
      </w:r>
    </w:p>
    <w:p>
      <w:pPr>
        <w:jc w:val="center"/>
      </w:pPr>
      <w:r>
        <w:rPr>
          <w:color w:val="666666"/>
          <w:sz w:val="22"/>
        </w:rPr>
        <w:t>Generated by Workato Integration Documentor</w:t>
      </w:r>
    </w:p>
    <w:p>
      <w:pPr>
        <w:jc w:val="center"/>
      </w:pPr>
      <w:r>
        <w:rPr>
          <w:color w:val="666666"/>
          <w:sz w:val="22"/>
        </w:rPr>
        <w:t>April 15, 2026</w:t>
      </w:r>
    </w:p>
    <w:p>
      <w:r>
        <w:br w:type="page"/>
      </w:r>
    </w:p>
    <w:p>
      <w:r>
        <w:rPr>
          <w:sz w:val="20"/>
        </w:rPr>
        <w:t>← Back to Index</w:t>
      </w:r>
    </w:p>
    <w:p>
      <w:r>
        <w:rPr>
          <w:sz w:val="20"/>
        </w:rPr>
        <w:t>HEADER</w:t>
      </w:r>
    </w:p>
    <w:p>
      <w:pPr>
        <w:pStyle w:val="Heading1"/>
      </w:pPr>
      <w:r>
        <w:t>SFDC to Zuora and Stripe U.S. Account Owner, Champion Sync</w:t>
      </w:r>
    </w:p>
    <w:p>
      <w:r>
        <w:rPr>
          <w:sz w:val="20"/>
        </w:rPr>
        <w:t>Workato Integration Documentation — Salesforce-to-Zuora/Stripe Owner and Champion Metadata Sync</w:t>
      </w:r>
    </w:p>
    <w:p>
      <w:r>
        <w:rPr>
          <w:sz w:val="20"/>
        </w:rPr>
        <w:t>Recipe ID: 5621222</w:t>
        <w:br/>
        <w:t>Author: venkatesh.manohar</w:t>
        <w:br/>
        <w:t>Status: Active (Running)</w:t>
        <w:br/>
        <w:t>Version: 41</w:t>
        <w:br/>
        <w:t>Generated: 2026-04-15</w:t>
        <w:br/>
        <w:t>Lifetime Jobs: 2,884,188</w:t>
      </w:r>
    </w:p>
    <w:p>
      <w:r>
        <w:rPr>
          <w:sz w:val="20"/>
        </w:rPr>
        <w:t>SECTION 1: EXECUTIVE SUMMARY</w:t>
      </w:r>
    </w:p>
    <w:p>
      <w:pPr>
        <w:pStyle w:val="Heading2"/>
      </w:pPr>
      <w:r>
        <w:t>1. Executive Summary</w:t>
      </w:r>
    </w:p>
    <w:p>
      <w:r>
        <w:rPr>
          <w:sz w:val="20"/>
        </w:rPr>
        <w:t>SFDC to Zuora and Stripe U.S. Account Owner, Champion Sync is a high-volume, real-time Workato integration</w:t>
        <w:br/>
        <w:t xml:space="preserve">    recipe that synchronizes Salesforce Account Owner and AE Champion metadata to matching records in both</w:t>
      </w:r>
    </w:p>
    <w:p>
      <w:r>
        <w:rPr>
          <w:sz w:val="20"/>
        </w:rPr>
        <w:t>Zuora</w:t>
        <w:br/>
        <w:t xml:space="preserve">    and</w:t>
      </w:r>
    </w:p>
    <w:p>
      <w:r>
        <w:rPr>
          <w:sz w:val="20"/>
        </w:rPr>
        <w:t>Stripe U.S.. Triggered by Salesforce Platform Events, the recipe ensures that billing and payment</w:t>
        <w:br/>
        <w:t xml:space="preserve">    systems always reflect the current account ownership assigned in the CRM.</w:t>
      </w:r>
    </w:p>
    <w:p>
      <w:r>
        <w:rPr>
          <w:sz w:val="20"/>
        </w:rPr>
        <w:t>With over</w:t>
      </w:r>
    </w:p>
    <w:p>
      <w:r>
        <w:rPr>
          <w:sz w:val="20"/>
        </w:rPr>
        <w:t>2.87 million successful jobs and nearly</w:t>
      </w:r>
    </w:p>
    <w:p>
      <w:r>
        <w:rPr>
          <w:sz w:val="20"/>
        </w:rPr>
        <w:t>14 million lifetime tasks, this is Intercom's</w:t>
        <w:br/>
        <w:t xml:space="preserve">    highest-volume Workato recipe. It processes every SFDC Account create/update event where</w:t>
      </w:r>
    </w:p>
    <w:p>
      <w:r>
        <w:rPr>
          <w:sz w:val="20"/>
        </w:rPr>
        <w:t>SourceType__c = 'StripeSync',</w:t>
        <w:br/>
        <w:t xml:space="preserve">    looks up matching accounts in Zuora (by CRM ID) and Stripe (by App ID Code), compares owner metadata, and updates records</w:t>
        <w:br/>
        <w:t xml:space="preserve">    only when a change is detected—avoiding unnecessary writes.</w:t>
      </w:r>
    </w:p>
    <w:p>
      <w:r>
        <w:rPr>
          <w:sz w:val="20"/>
        </w:rPr>
        <w:t>Key Metrics: 2,872,790 succeeded jobs | 11,398 failed jobs (0.40% failure rate) |</w:t>
        <w:br/>
        <w:t xml:space="preserve">    13,981,929 lifetime tasks | Created March 2, 2023 | Last run: Feb 9, 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703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Recipe ID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5621222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Recipe Name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SFDC to Zuora and Stripe U.S. Account Owner, Champion Sync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Folder ID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2817977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Trigger Type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Salesforce Platform Event (Workato__e)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Trigger Filter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SourceType__c = 'StripeSync'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Connected Systems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Salesforce</w:t>
              <w:br/>
              <w:t>Zuora</w:t>
              <w:br/>
              <w:t>Stripe U.S.</w:t>
              <w:br/>
              <w:t>Workato Pub/Sub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Error Handling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Try/Catch with retry, forced-error loop-break pattern, Pub/Sub error publishing (Topic 37790)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Success Rate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99.60%</w:t>
            </w:r>
          </w:p>
        </w:tc>
      </w:tr>
    </w:tbl>
    <w:p/>
    <w:p>
      <w:r>
        <w:rPr>
          <w:sz w:val="20"/>
        </w:rPr>
        <w:t>SECTION 2: BUSINESS OVERVIEW</w:t>
      </w:r>
    </w:p>
    <w:p>
      <w:pPr>
        <w:pStyle w:val="Heading2"/>
      </w:pPr>
      <w:r>
        <w:t>2. Business Overview</w:t>
      </w:r>
    </w:p>
    <w:p>
      <w:pPr>
        <w:pStyle w:val="Heading3"/>
      </w:pPr>
      <w:r>
        <w:t>Business Purpose</w:t>
      </w:r>
    </w:p>
    <w:p>
      <w:r>
        <w:rPr>
          <w:sz w:val="20"/>
        </w:rPr>
        <w:t>When a Salesforce Account's owner or AE Champion changes, the downstream billing systems (Zuora and Stripe) need to reflect</w:t>
        <w:br/>
        <w:t xml:space="preserve">    the new ownership. This is critical for:</w:t>
      </w:r>
    </w:p>
    <w:p>
      <w:pPr>
        <w:ind w:left="720" w:hanging="357"/>
      </w:pPr>
      <w:r>
        <w:rPr>
          <w:sz w:val="20"/>
        </w:rPr>
        <w:t>• Revenue Operations: Correct account ownership in billing systems ensures accurate sales rep attribution</w:t>
        <w:br/>
        <w:t xml:space="preserve">        for commission calculations, renewal forecasting, and territory alignment.</w:t>
      </w:r>
    </w:p>
    <w:p>
      <w:pPr>
        <w:ind w:left="720" w:hanging="357"/>
      </w:pPr>
      <w:r>
        <w:rPr>
          <w:sz w:val="20"/>
        </w:rPr>
        <w:t>• Customer Success: Stripe metadata containing owner information is used by internal tools to route</w:t>
        <w:br/>
        <w:t xml:space="preserve">        support queries and surface the right CSM/AE contact for a given customer.</w:t>
      </w:r>
    </w:p>
    <w:p>
      <w:r>
        <w:rPr>
          <w:sz w:val="20"/>
        </w:rPr>
        <w:t>Finance/Billing: Zuora's</w:t>
      </w:r>
    </w:p>
    <w:p>
      <w:r>
        <w:rPr>
          <w:sz w:val="20"/>
        </w:rPr>
        <w:t>SalesRepEmail__c and</w:t>
      </w:r>
    </w:p>
    <w:p>
      <w:pPr>
        <w:ind w:left="720" w:hanging="357"/>
      </w:pPr>
      <w:r>
        <w:rPr>
          <w:sz w:val="20"/>
        </w:rPr>
        <w:t>• SalesRepName fields drive</w:t>
        <w:br/>
        <w:t xml:space="preserve">        invoice-level attribution and are referenced in revenue recognition workflows.</w:t>
      </w:r>
    </w:p>
    <w:p>
      <w:pPr>
        <w:pStyle w:val="Heading3"/>
      </w:pPr>
      <w:r>
        <w:t>Business Context</w:t>
      </w:r>
    </w:p>
    <w:p>
      <w:r>
        <w:rPr>
          <w:sz w:val="20"/>
        </w:rPr>
        <w:t>This recipe is part of the broader</w:t>
      </w:r>
    </w:p>
    <w:p>
      <w:r>
        <w:rPr>
          <w:sz w:val="20"/>
        </w:rPr>
        <w:t>SFDC-to-Billing Sync family, which keeps CRM account metadata</w:t>
        <w:br/>
        <w:t xml:space="preserve">    synchronized across Zuora (subscription billing) and Stripe (payment processing). The sync is event-driven—changes</w:t>
        <w:br/>
        <w:t xml:space="preserve">    in SFDC fire a Platform Event, which Workato consumes in near-real-time.</w:t>
      </w:r>
    </w:p>
    <w:p>
      <w:r>
        <w:rPr>
          <w:sz w:val="20"/>
        </w:rPr>
        <w:t>The recipe operates on</w:t>
      </w:r>
    </w:p>
    <w:p>
      <w:r>
        <w:rPr>
          <w:sz w:val="20"/>
        </w:rPr>
        <w:t>both new and existing accounts. When an account is created in SFDC (or its owner</w:t>
        <w:br/>
        <w:t xml:space="preserve">    changes), the Platform Event payload includes the Account Owner ID, Email, Name, AE Champion, and App ID Code. The recipe</w:t>
        <w:br/>
        <w:t xml:space="preserve">    then performs a smart comparison: it only writes to Zuora/Stripe when the owner metadata has actually changed, reducing</w:t>
        <w:br/>
        <w:t xml:space="preserve">    unnecessary API calls by a significant margin.</w:t>
      </w:r>
    </w:p>
    <w:p>
      <w:pPr>
        <w:pStyle w:val="Heading3"/>
      </w:pPr>
      <w:r>
        <w:t>Stakeholders</w:t>
      </w:r>
    </w:p>
    <w:p>
      <w:pPr>
        <w:ind w:left="720" w:hanging="357"/>
      </w:pPr>
      <w:r>
        <w:rPr>
          <w:sz w:val="20"/>
        </w:rPr>
        <w:t>• Revenue Operations — Depends on accurate owner attribution for commission and territory management</w:t>
      </w:r>
    </w:p>
    <w:p>
      <w:pPr>
        <w:ind w:left="720" w:hanging="357"/>
      </w:pPr>
      <w:r>
        <w:rPr>
          <w:sz w:val="20"/>
        </w:rPr>
        <w:t>• Sales Leadership — Relies on correct AE Champion metadata for pipeline visibility</w:t>
      </w:r>
    </w:p>
    <w:p>
      <w:pPr>
        <w:ind w:left="720" w:hanging="357"/>
      </w:pPr>
      <w:r>
        <w:rPr>
          <w:sz w:val="20"/>
        </w:rPr>
        <w:t>• Finance Operations — Zuora owner fields feed into billing and rev rec processes</w:t>
      </w:r>
    </w:p>
    <w:p>
      <w:pPr>
        <w:ind w:left="720" w:hanging="357"/>
      </w:pPr>
      <w:r>
        <w:rPr>
          <w:sz w:val="20"/>
        </w:rPr>
        <w:t>• Systems Integration Team (Enterprise Systems) — Owns and maintains this recipe</w:t>
      </w:r>
    </w:p>
    <w:p>
      <w:r>
        <w:rPr>
          <w:sz w:val="20"/>
        </w:rPr>
        <w:t>SECTION 3: SYSTEM OVERVIEW</w:t>
      </w:r>
    </w:p>
    <w:p>
      <w:pPr>
        <w:pStyle w:val="Heading2"/>
      </w:pPr>
      <w:r>
        <w:t>3. System Overview</w:t>
      </w:r>
    </w:p>
    <w:p>
      <w:pPr>
        <w:pStyle w:val="Heading3"/>
      </w:pPr>
      <w:r>
        <w:t>Connected Systems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System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Connection Type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Key Objects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Salesforce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Source / Trigger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Platform Event Subscription (Workato__e)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Account (via Platform Event payload)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Zuora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Target (Billing)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Zuora Native Connector (ZOQL Query + Update)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Account (SalesRepEmail__c, SalesRepName, sfownerid__c)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Stripe U.S.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Target (Payments)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REST API (v1/customers/search, v1/customers/{id})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Customer metadata fields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Workato Pub/Sub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Error Reporting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Workato Native (Topic 37790)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Error handling messages with job context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Workato Logger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Observability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Workato Native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Structured log messages at each decision point</w:t>
            </w:r>
          </w:p>
        </w:tc>
      </w:tr>
    </w:tbl>
    <w:p/>
    <w:p>
      <w:pPr>
        <w:pStyle w:val="Heading3"/>
      </w:pPr>
      <w:r>
        <w:t>Authentication &amp; Access</w:t>
      </w:r>
    </w:p>
    <w:p>
      <w:r>
        <w:rPr>
          <w:sz w:val="20"/>
        </w:rPr>
        <w:t>Salesforce: Connected via Workato's native Salesforce connector; Platform Event subscription on</w:t>
      </w:r>
    </w:p>
    <w:p>
      <w:pPr>
        <w:ind w:left="720" w:hanging="357"/>
      </w:pPr>
      <w:r>
        <w:rPr>
          <w:sz w:val="20"/>
        </w:rPr>
        <w:t>• Workato__e</w:t>
      </w:r>
    </w:p>
    <w:p>
      <w:pPr>
        <w:ind w:left="720" w:hanging="357"/>
      </w:pPr>
      <w:r>
        <w:rPr>
          <w:sz w:val="20"/>
        </w:rPr>
        <w:t>• Zuora: Connected via Workato's native Zuora connector; uses ZOQL for queries and direct object updates</w:t>
      </w:r>
    </w:p>
    <w:p>
      <w:r>
        <w:rPr>
          <w:sz w:val="20"/>
        </w:rPr>
        <w:t>Stripe U.S.: Connected via Workato's REST connector with</w:t>
      </w:r>
    </w:p>
    <w:p>
      <w:pPr>
        <w:ind w:left="720" w:hanging="357"/>
      </w:pPr>
      <w:r>
        <w:rPr>
          <w:sz w:val="20"/>
        </w:rPr>
        <w:t>• Stripe-Version header; authenticated via account-level Stripe API key</w:t>
      </w:r>
    </w:p>
    <w:p>
      <w:pPr>
        <w:ind w:left="720" w:hanging="357"/>
      </w:pPr>
      <w:r>
        <w:rPr>
          <w:sz w:val="20"/>
        </w:rPr>
        <w:t>• Pub/Sub: Internal Workato messaging; Topic ID 37790 is shared across the SFDC sync recipe family</w:t>
      </w:r>
    </w:p>
    <w:p>
      <w:r>
        <w:rPr>
          <w:sz w:val="20"/>
        </w:rPr>
        <w:t>SECTION 4: ARCHITECTURE OVERVIEW</w:t>
      </w:r>
    </w:p>
    <w:p>
      <w:pPr>
        <w:pStyle w:val="Heading2"/>
      </w:pPr>
      <w:r>
        <w:t>4. Architecture Overview</w:t>
      </w:r>
    </w:p>
    <w:p>
      <w:r>
        <w:rPr>
          <w:sz w:val="20"/>
        </w:rPr>
        <w:t>The recipe follows an</w:t>
      </w:r>
    </w:p>
    <w:p>
      <w:r>
        <w:rPr>
          <w:sz w:val="20"/>
        </w:rPr>
        <w:t>event-driven, fan-out architecture. A single Salesforce Platform Event triggers</w:t>
        <w:br/>
        <w:t xml:space="preserve">    parallel lookup and update paths to two independent target systems (Zuora and Stripe). The design uses a</w:t>
      </w:r>
    </w:p>
    <w:p>
      <w:r>
        <w:rPr>
          <w:sz w:val="20"/>
        </w:rPr>
        <w:t>compare-before-write pattern to minimize unnecessary API calls—critical given the recipe's</w:t>
        <w:br/>
        <w:t xml:space="preserve">    2.8M+ job volume.</w:t>
      </w:r>
    </w:p>
    <w:p>
      <w:pPr>
        <w:pStyle w:val="Heading3"/>
      </w:pPr>
      <w:r>
        <w:t>Key Architectural Patterns</w:t>
      </w:r>
    </w:p>
    <w:p>
      <w:pPr>
        <w:ind w:left="720" w:hanging="357"/>
      </w:pPr>
      <w:r>
        <w:rPr>
          <w:sz w:val="20"/>
        </w:rPr>
        <w:t>• Event-Driven Trigger: Salesforce Platform Events provide near-real-time change detection</w:t>
        <w:br/>
        <w:t xml:space="preserve">        without polling, ensuring sub-second reaction to account changes.</w:t>
      </w:r>
    </w:p>
    <w:p>
      <w:pPr>
        <w:ind w:left="720" w:hanging="357"/>
      </w:pPr>
      <w:r>
        <w:rPr>
          <w:sz w:val="20"/>
        </w:rPr>
        <w:t>• Parallel Target Updates: Zuora and Stripe lookups happen sequentially but are processed</w:t>
        <w:br/>
        <w:t xml:space="preserve">        independently—a failure in one does not block the other (each is within its own conditional branch).</w:t>
      </w:r>
    </w:p>
    <w:p>
      <w:pPr>
        <w:ind w:left="720" w:hanging="357"/>
      </w:pPr>
      <w:r>
        <w:rPr>
          <w:sz w:val="20"/>
        </w:rPr>
        <w:t>• Compare-Before-Write: The recipe checks whether the current owner email in the target system</w:t>
        <w:br/>
        <w:t xml:space="preserve">        matches SFDC before issuing an update, avoiding redundant writes.</w:t>
      </w:r>
    </w:p>
    <w:p>
      <w:r>
        <w:rPr>
          <w:sz w:val="20"/>
        </w:rPr>
        <w:t>Forced-Error Loop Break: For multi-match scenarios (foreach loops), the recipe uses a</w:t>
        <w:br/>
        <w:t xml:space="preserve">        try/catch with intentional</w:t>
      </w:r>
    </w:p>
    <w:p>
      <w:pPr>
        <w:ind w:left="720" w:hanging="357"/>
      </w:pPr>
      <w:r>
        <w:rPr>
          <w:sz w:val="20"/>
        </w:rPr>
        <w:t>• stop with error to break out of loops after processing—a</w:t>
        <w:br/>
        <w:t xml:space="preserve">        well-known Workato design pattern for early loop termination.</w:t>
      </w:r>
    </w:p>
    <w:p>
      <w:pPr>
        <w:ind w:left="720" w:hanging="357"/>
      </w:pPr>
      <w:r>
        <w:rPr>
          <w:sz w:val="20"/>
        </w:rPr>
        <w:t>• Centralized Error Reporting: All error conditions publish structured messages to Pub/Sub</w:t>
        <w:br/>
        <w:t xml:space="preserve">        Topic 37790, enabling downstream error aggregation and alerting.</w:t>
      </w:r>
    </w:p>
    <w:p>
      <w:r>
        <w:rPr>
          <w:sz w:val="20"/>
        </w:rPr>
        <w:t>SECTION 5: ARCHITECTURE DIAGRAM</w:t>
      </w:r>
    </w:p>
    <w:p>
      <w:pPr>
        <w:pStyle w:val="Heading2"/>
      </w:pPr>
      <w:r>
        <w:t>5. Architecture Diagram</w:t>
      </w:r>
    </w:p>
    <w:p>
      <w:r>
        <w:rPr>
          <w:sz w:val="20"/>
        </w:rPr>
        <w:t>Four-column swimlane showing the flow from source (Salesforce) through data lookup, orchestration, and target updates.</w:t>
      </w:r>
    </w:p>
    <w:p>
      <w:r>
        <w:rPr>
          <w:sz w:val="20"/>
        </w:rPr>
        <w:t>Source (SFDC)</w:t>
        <w:br/>
        <w:br/>
        <w:t>Data Lookup</w:t>
        <w:br/>
        <w:br/>
        <w:t>Orchestration</w:t>
        <w:br/>
        <w:br/>
        <w:t>Target Systems</w:t>
        <w:br/>
        <w:br/>
        <w:br/>
        <w:br/>
        <w:br/>
        <w:br/>
        <w:br/>
        <w:br/>
        <w:t>Platform Event</w:t>
        <w:br/>
        <w:t>Workato__e</w:t>
        <w:br/>
        <w:t>SourceType = StripeSync</w:t>
        <w:br/>
        <w:br/>
        <w:br/>
        <w:t>SFDC Payload</w:t>
        <w:br/>
        <w:t>AccountOwnerId, Email, Name</w:t>
        <w:br/>
        <w:t>AEChampion, AEChampionEmail</w:t>
        <w:br/>
        <w:t>AccountId, AppIdCode</w:t>
        <w:br/>
        <w:br/>
        <w:br/>
        <w:t>Validate Owner</w:t>
        <w:br/>
        <w:t>AccountOwnerId blank?</w:t>
        <w:br/>
        <w:br/>
        <w:br/>
        <w:t>Zuora ZOQL Query</w:t>
        <w:br/>
        <w:t>Account WHERE CrmId LIKE %</w:t>
        <w:br/>
        <w:br/>
        <w:br/>
        <w:t>Stripe Search API</w:t>
        <w:br/>
        <w:t>metadata[app_id_code]</w:t>
        <w:br/>
        <w:br/>
        <w:br/>
        <w:t>Zero Match Check</w:t>
        <w:br/>
        <w:t>Both Zuora + Stripe = 0?</w:t>
        <w:br/>
        <w:br/>
        <w:br/>
        <w:t>Zuora Compare</w:t>
        <w:br/>
        <w:t>SalesRepEmail blank?</w:t>
        <w:br/>
        <w:t>OwnerEmail = SalesRepEmail?</w:t>
        <w:br/>
        <w:br/>
        <w:br/>
        <w:t>Stripe Compare</w:t>
        <w:br/>
        <w:t>sfdc_account_owner_email blank?</w:t>
        <w:br/>
        <w:t>OwnerEmail = metadata email?</w:t>
        <w:br/>
        <w:br/>
        <w:br/>
        <w:t>Error Publishing</w:t>
        <w:br/>
        <w:t>Pub/Sub Topic 37790</w:t>
        <w:br/>
        <w:br/>
        <w:br/>
        <w:t>Logger</w:t>
        <w:br/>
        <w:br/>
        <w:br/>
        <w:t>Zuora Account Update</w:t>
        <w:br/>
        <w:t>SalesRepEmail__c</w:t>
        <w:br/>
        <w:t>SalesRepName</w:t>
        <w:br/>
        <w:t>sfownerid__c</w:t>
        <w:br/>
        <w:br/>
        <w:br/>
        <w:t>Stripe Customer Update</w:t>
        <w:br/>
        <w:t>metadata[sfdc_account_owner_*]</w:t>
        <w:br/>
        <w:t>metadata[sfdc_account_name]</w:t>
        <w:br/>
        <w:t>metadata[sfdc_ae_champion_*]</w:t>
        <w:br/>
        <w:t>metadata[sfdc_account_id]</w:t>
        <w:br/>
        <w:br/>
        <w:br/>
        <w:br/>
        <w:br/>
        <w:br/>
        <w:br/>
        <w:br/>
        <w:br/>
        <w:br/>
        <w:br/>
        <w:br/>
        <w:br/>
        <w:br/>
        <w:br/>
        <w:br/>
        <w:t>Source</w:t>
        <w:br/>
        <w:br/>
        <w:t>Data Lookup</w:t>
        <w:br/>
        <w:br/>
        <w:t>Orchestration</w:t>
        <w:br/>
        <w:br/>
        <w:t>Target</w:t>
      </w:r>
    </w:p>
    <w:p>
      <w:r>
        <w:rPr>
          <w:sz w:val="20"/>
        </w:rPr>
        <w:t>SECTION 6: END-TO-END FLOW</w:t>
      </w:r>
    </w:p>
    <w:p>
      <w:pPr>
        <w:pStyle w:val="Heading2"/>
      </w:pPr>
      <w:r>
        <w:t>6. End-to-End Flow</w:t>
      </w:r>
    </w:p>
    <w:p>
      <w:pPr>
        <w:pStyle w:val="Heading3"/>
      </w:pPr>
      <w:r>
        <w:t>Flow Summary</w:t>
      </w:r>
    </w:p>
    <w:p>
      <w:r>
        <w:rPr>
          <w:sz w:val="20"/>
        </w:rPr>
        <w:t>Trigger: Salesforce fires a</w:t>
      </w:r>
    </w:p>
    <w:p>
      <w:r>
        <w:rPr>
          <w:sz w:val="20"/>
        </w:rPr>
        <w:t>Workato__e Platform Event when an Account record is created or updated. The recipe filters for</w:t>
      </w:r>
    </w:p>
    <w:p>
      <w:pPr>
        <w:ind w:left="720" w:hanging="357"/>
      </w:pPr>
      <w:r>
        <w:rPr>
          <w:sz w:val="20"/>
        </w:rPr>
        <w:t>1. SourceType__c = 'StripeSync'.</w:t>
      </w:r>
    </w:p>
    <w:p>
      <w:r>
        <w:rPr>
          <w:sz w:val="20"/>
        </w:rPr>
        <w:t>Validation: Check if</w:t>
      </w:r>
    </w:p>
    <w:p>
      <w:pPr>
        <w:ind w:left="720" w:hanging="357"/>
      </w:pPr>
      <w:r>
        <w:rPr>
          <w:sz w:val="20"/>
        </w:rPr>
        <w:t>2. AccountOwnerId__c is blank. If unassigned, log and stop.</w:t>
      </w:r>
    </w:p>
    <w:p>
      <w:r>
        <w:rPr>
          <w:sz w:val="20"/>
        </w:rPr>
        <w:t>Zuora Lookup: Query Zuora for Account records where</w:t>
      </w:r>
    </w:p>
    <w:p>
      <w:pPr>
        <w:ind w:left="720" w:hanging="357"/>
      </w:pPr>
      <w:r>
        <w:rPr>
          <w:sz w:val="20"/>
        </w:rPr>
        <w:t>3. CrmId LIKE '%{AccountId}%'.</w:t>
      </w:r>
    </w:p>
    <w:p>
      <w:r>
        <w:rPr>
          <w:sz w:val="20"/>
        </w:rPr>
        <w:t>Stripe Lookup: Search Stripe U.S. customers where</w:t>
      </w:r>
    </w:p>
    <w:p>
      <w:pPr>
        <w:ind w:left="720" w:hanging="357"/>
      </w:pPr>
      <w:r>
        <w:rPr>
          <w:sz w:val="20"/>
        </w:rPr>
        <w:t>4. metadata['app_id_code'] = '{AppIdCode}'.</w:t>
      </w:r>
    </w:p>
    <w:p>
      <w:pPr>
        <w:ind w:left="720" w:hanging="357"/>
      </w:pPr>
      <w:r>
        <w:rPr>
          <w:sz w:val="20"/>
        </w:rPr>
        <w:t>5. Zero Match Guard: If both Zuora and Stripe return 0 results, log and stop.</w:t>
      </w:r>
    </w:p>
    <w:p>
      <w:pPr>
        <w:ind w:left="720" w:hanging="357"/>
      </w:pPr>
      <w:r>
        <w:rPr>
          <w:sz w:val="20"/>
        </w:rPr>
        <w:t>6. Zuora Update Branch: For each matching Zuora account, compare owner email. Update only if different or missing.</w:t>
      </w:r>
    </w:p>
    <w:p>
      <w:pPr>
        <w:ind w:left="720" w:hanging="357"/>
      </w:pPr>
      <w:r>
        <w:rPr>
          <w:sz w:val="20"/>
        </w:rPr>
        <w:t>7. Stripe Update Branch: For each matching Stripe customer, compare owner email. Update only if different or missing.</w:t>
      </w:r>
    </w:p>
    <w:p>
      <w:pPr>
        <w:ind w:left="720" w:hanging="357"/>
      </w:pPr>
      <w:r>
        <w:rPr>
          <w:sz w:val="20"/>
        </w:rPr>
        <w:t>8. Completion: Job stops successfully after processing both branches.</w:t>
      </w:r>
    </w:p>
    <w:p>
      <w:pPr>
        <w:pStyle w:val="Heading3"/>
      </w:pPr>
      <w:r>
        <w:t>Data Flow Diagram</w:t>
      </w:r>
    </w:p>
    <w:p>
      <w:r>
        <w:rPr>
          <w:sz w:val="20"/>
        </w:rPr>
        <w:t>SFDC Event</w:t>
        <w:br/>
        <w:br/>
        <w:br/>
        <w:t>SourceType = StripeSync?</w:t>
        <w:br/>
        <w:br/>
        <w:br/>
        <w:br/>
        <w:t>Owner</w:t>
        <w:br/>
        <w:t>Assigned?</w:t>
        <w:br/>
        <w:br/>
        <w:br/>
        <w:br/>
        <w:t>STOP (Unassigned)</w:t>
        <w:br/>
        <w:br/>
        <w:t>No</w:t>
        <w:br/>
        <w:t>Yes</w:t>
        <w:br/>
        <w:br/>
        <w:br/>
        <w:br/>
        <w:br/>
        <w:br/>
        <w:t>Zuora Lookup</w:t>
        <w:br/>
        <w:br/>
        <w:br/>
        <w:br/>
        <w:t>Stripe Search</w:t>
        <w:br/>
        <w:br/>
        <w:br/>
        <w:t>Both = 0</w:t>
        <w:br/>
        <w:t>matches?</w:t>
        <w:br/>
        <w:br/>
        <w:br/>
        <w:br/>
        <w:br/>
        <w:br/>
        <w:t>STOP (0 match)</w:t>
        <w:br/>
        <w:br/>
        <w:t>Yes</w:t>
        <w:br/>
        <w:t>No</w:t>
        <w:br/>
        <w:br/>
        <w:br/>
        <w:br/>
        <w:br/>
        <w:br/>
        <w:t>Zuora</w:t>
        <w:br/>
        <w:t>match &gt; 0?</w:t>
        <w:br/>
        <w:br/>
        <w:t>Foreach Zuora Acct</w:t>
        <w:br/>
        <w:br/>
        <w:t>Yes</w:t>
        <w:br/>
        <w:br/>
        <w:t>Email</w:t>
        <w:br/>
        <w:t>changed?</w:t>
        <w:br/>
        <w:br/>
        <w:br/>
        <w:t>Update Zuora</w:t>
        <w:br/>
        <w:t>SalesRep fields</w:t>
        <w:br/>
        <w:br/>
        <w:t>Yes</w:t>
        <w:br/>
        <w:br/>
        <w:t>Skip (match)</w:t>
        <w:br/>
        <w:br/>
        <w:t>No</w:t>
        <w:br/>
        <w:br/>
        <w:br/>
        <w:br/>
        <w:br/>
        <w:t>Stripe</w:t>
        <w:br/>
        <w:t>match &gt; 0?</w:t>
        <w:br/>
        <w:br/>
        <w:t>Foreach Stripe Cust</w:t>
        <w:br/>
        <w:br/>
        <w:t>Yes</w:t>
        <w:br/>
        <w:br/>
        <w:t>Email</w:t>
        <w:br/>
        <w:t>changed?</w:t>
        <w:br/>
        <w:br/>
        <w:br/>
        <w:t>Update Stripe</w:t>
        <w:br/>
        <w:t>Customer metadata</w:t>
        <w:br/>
        <w:br/>
        <w:t>Yes</w:t>
        <w:br/>
        <w:br/>
        <w:t>Skip (match)</w:t>
        <w:br/>
        <w:br/>
        <w:t>No</w:t>
        <w:br/>
        <w:br/>
        <w:br/>
        <w:t>Complete</w:t>
      </w:r>
    </w:p>
    <w:p>
      <w:r>
        <w:rPr>
          <w:sz w:val="20"/>
        </w:rPr>
        <w:t>SECTION 7: PROCESSING STAGES</w:t>
      </w:r>
    </w:p>
    <w:p>
      <w:pPr>
        <w:pStyle w:val="Heading2"/>
      </w:pPr>
      <w:r>
        <w:t>7. Processing Stages</w:t>
      </w:r>
    </w:p>
    <w:p>
      <w:pPr>
        <w:pStyle w:val="Heading3"/>
      </w:pPr>
      <w:r>
        <w:t>Stage 1: Event Reception &amp; Filtering</w:t>
      </w:r>
    </w:p>
    <w:p>
      <w:r>
        <w:rPr>
          <w:sz w:val="20"/>
        </w:rPr>
        <w:t>1</w:t>
      </w:r>
    </w:p>
    <w:p>
      <w:r>
        <w:rPr>
          <w:sz w:val="20"/>
        </w:rPr>
        <w:t>Trigger: Subscribe to Salesforce Platform Event</w:t>
      </w:r>
    </w:p>
    <w:p>
      <w:r>
        <w:rPr>
          <w:sz w:val="20"/>
        </w:rPr>
        <w:t>Workato__e.</w:t>
      </w:r>
    </w:p>
    <w:p>
      <w:r>
        <w:rPr>
          <w:sz w:val="20"/>
        </w:rPr>
        <w:t>Filter: Only process events where</w:t>
      </w:r>
    </w:p>
    <w:p>
      <w:r>
        <w:rPr>
          <w:sz w:val="20"/>
        </w:rPr>
        <w:t>SourceType__c = 'StripeSync'.</w:t>
      </w:r>
    </w:p>
    <w:p>
      <w:r>
        <w:rPr>
          <w:sz w:val="20"/>
        </w:rPr>
        <w:t>Payload Fields: AccountId, AccountName, AccountOwnerId, AccountOwnerEmail, AccountOwnerName,</w:t>
        <w:br/>
        <w:t xml:space="preserve">      AEChampion, AEChampionEmail, AppId, AppIdCode, PONumber.</w:t>
      </w:r>
    </w:p>
    <w:p>
      <w:pPr>
        <w:pStyle w:val="Heading3"/>
      </w:pPr>
      <w:r>
        <w:t>Stage 2: Owner Validation</w:t>
      </w:r>
    </w:p>
    <w:p>
      <w:r>
        <w:rPr>
          <w:sz w:val="20"/>
        </w:rPr>
        <w:t>2</w:t>
      </w:r>
    </w:p>
    <w:p>
      <w:r>
        <w:rPr>
          <w:sz w:val="20"/>
        </w:rPr>
        <w:t>Condition: Is</w:t>
      </w:r>
    </w:p>
    <w:p>
      <w:r>
        <w:rPr>
          <w:sz w:val="20"/>
        </w:rPr>
        <w:t>AccountOwnerId__c blank?</w:t>
      </w:r>
    </w:p>
    <w:p>
      <w:r>
        <w:rPr>
          <w:sz w:val="20"/>
        </w:rPr>
        <w:t>If Yes: Log "Account record not assigned, can't update Zuora. Stopped job." → Publish error to Pub/Sub Topic 37790 → Stop job.</w:t>
      </w:r>
    </w:p>
    <w:p>
      <w:r>
        <w:rPr>
          <w:sz w:val="20"/>
        </w:rPr>
        <w:t>If No: Proceed to lookups.</w:t>
      </w:r>
    </w:p>
    <w:p>
      <w:pPr>
        <w:pStyle w:val="Heading3"/>
      </w:pPr>
      <w:r>
        <w:t>Stage 3: Target System Lookups</w:t>
      </w:r>
    </w:p>
    <w:p>
      <w:r>
        <w:rPr>
          <w:sz w:val="20"/>
        </w:rPr>
        <w:t>3a</w:t>
      </w:r>
    </w:p>
    <w:p>
      <w:r>
        <w:rPr>
          <w:sz w:val="20"/>
        </w:rPr>
        <w:t>Zuora ZOQL Query:</w:t>
      </w:r>
    </w:p>
    <w:p>
      <w:r>
        <w:rPr>
          <w:sz w:val="20"/>
        </w:rPr>
        <w:t>SELECT ID, Name, CrmId, SalesRepEmail__c FROM Account WHERE CrmId LIKE '%{AccountId}%' OR CrmId LIKE '{AccountId}%'</w:t>
        <w:br/>
        <w:br/>
        <w:t xml:space="preserve">      Returns matching Zuora Account records by SFDC Account ID (CRM ID).</w:t>
      </w:r>
    </w:p>
    <w:p>
      <w:r>
        <w:rPr>
          <w:sz w:val="20"/>
        </w:rPr>
        <w:t>3b</w:t>
      </w:r>
    </w:p>
    <w:p>
      <w:r>
        <w:rPr>
          <w:sz w:val="20"/>
        </w:rPr>
        <w:t>Stripe Customer Search:</w:t>
      </w:r>
    </w:p>
    <w:p>
      <w:r>
        <w:rPr>
          <w:sz w:val="20"/>
        </w:rPr>
        <w:t>GET v1/customers/search?query=metadata['app_id_code']:'{AppIdCode}'</w:t>
        <w:br/>
        <w:br/>
        <w:t xml:space="preserve">      Searches Stripe U.S. instance for customers matching the App ID Code stored in metadata.</w:t>
      </w:r>
    </w:p>
    <w:p>
      <w:pPr>
        <w:pStyle w:val="Heading3"/>
      </w:pPr>
      <w:r>
        <w:t>Stage 4: Zero Match Guard</w:t>
      </w:r>
    </w:p>
    <w:p>
      <w:r>
        <w:rPr>
          <w:sz w:val="20"/>
        </w:rPr>
        <w:t>4</w:t>
      </w:r>
    </w:p>
    <w:p>
      <w:r>
        <w:rPr>
          <w:sz w:val="20"/>
        </w:rPr>
        <w:t>Condition: If Stripe search returns 0 results AND Zuora query returns 0 results.</w:t>
      </w:r>
    </w:p>
    <w:p>
      <w:r>
        <w:rPr>
          <w:sz w:val="20"/>
        </w:rPr>
        <w:t>Action: Log "Found 0 matches, stop job" → Publish error to Topic 37790 → Stop job.</w:t>
      </w:r>
    </w:p>
    <w:p>
      <w:pPr>
        <w:pStyle w:val="Heading3"/>
      </w:pPr>
      <w:r>
        <w:t>Stage 5: Zuora Update Branch</w:t>
      </w:r>
    </w:p>
    <w:p>
      <w:r>
        <w:rPr>
          <w:sz w:val="20"/>
        </w:rPr>
        <w:t>5</w:t>
      </w:r>
    </w:p>
    <w:p>
      <w:r>
        <w:rPr>
          <w:sz w:val="20"/>
        </w:rPr>
        <w:t>Condition: Zuora records count &gt; 0?</w:t>
      </w:r>
    </w:p>
    <w:p>
      <w:r>
        <w:rPr>
          <w:sz w:val="20"/>
        </w:rPr>
        <w:t>For Each matching Zuora Account record:</w:t>
      </w:r>
    </w:p>
    <w:p>
      <w:pPr>
        <w:ind w:left="720" w:hanging="357"/>
      </w:pPr>
      <w:r>
        <w:rPr>
          <w:sz w:val="20"/>
        </w:rPr>
        <w:t>• Accumulate record to list (for troubleshooting)</w:t>
      </w:r>
    </w:p>
    <w:p>
      <w:r>
        <w:rPr>
          <w:sz w:val="20"/>
        </w:rPr>
        <w:t>If Zuora</w:t>
      </w:r>
    </w:p>
    <w:p>
      <w:pPr>
        <w:ind w:left="720" w:hanging="357"/>
      </w:pPr>
      <w:r>
        <w:rPr>
          <w:sz w:val="20"/>
        </w:rPr>
        <w:t>• SalesRepEmail__c is blank → Update immediately (missing data fill)</w:t>
      </w:r>
    </w:p>
    <w:p>
      <w:r>
        <w:rPr>
          <w:sz w:val="20"/>
        </w:rPr>
        <w:t>Else If SFDC</w:t>
      </w:r>
    </w:p>
    <w:p>
      <w:r>
        <w:rPr>
          <w:sz w:val="20"/>
        </w:rPr>
        <w:t>AccountOwnerEmail = Zuora</w:t>
      </w:r>
    </w:p>
    <w:p>
      <w:pPr>
        <w:ind w:left="720" w:hanging="357"/>
      </w:pPr>
      <w:r>
        <w:rPr>
          <w:sz w:val="20"/>
        </w:rPr>
        <w:t>• SalesRepEmail__c → Skip (already matches)</w:t>
      </w:r>
    </w:p>
    <w:p>
      <w:pPr>
        <w:ind w:left="720" w:hanging="357"/>
      </w:pPr>
      <w:r>
        <w:rPr>
          <w:sz w:val="20"/>
        </w:rPr>
        <w:t>• Else → Update Zuora account with new owner info</w:t>
      </w:r>
    </w:p>
    <w:p>
      <w:r>
        <w:rPr>
          <w:sz w:val="20"/>
        </w:rPr>
        <w:t>Zuora Update Fields:</w:t>
      </w:r>
    </w:p>
    <w:p>
      <w:r>
        <w:rPr>
          <w:sz w:val="20"/>
        </w:rPr>
        <w:t>SalesRepEmail__c,</w:t>
      </w:r>
    </w:p>
    <w:p>
      <w:r>
        <w:rPr>
          <w:sz w:val="20"/>
        </w:rPr>
        <w:t>SalesRepName,</w:t>
      </w:r>
    </w:p>
    <w:p>
      <w:r>
        <w:rPr>
          <w:sz w:val="20"/>
        </w:rPr>
        <w:t>sfownerid__c</w:t>
      </w:r>
    </w:p>
    <w:p>
      <w:pPr>
        <w:pStyle w:val="Heading3"/>
      </w:pPr>
      <w:r>
        <w:t>Stage 6: Stripe Update Branch</w:t>
      </w:r>
    </w:p>
    <w:p>
      <w:r>
        <w:rPr>
          <w:sz w:val="20"/>
        </w:rPr>
        <w:t>6</w:t>
      </w:r>
    </w:p>
    <w:p>
      <w:r>
        <w:rPr>
          <w:sz w:val="20"/>
        </w:rPr>
        <w:t>Condition: Stripe results count &gt; 0?</w:t>
      </w:r>
    </w:p>
    <w:p>
      <w:r>
        <w:rPr>
          <w:sz w:val="20"/>
        </w:rPr>
        <w:t>For Each matching Stripe Customer:</w:t>
      </w:r>
    </w:p>
    <w:p>
      <w:pPr>
        <w:ind w:left="720" w:hanging="357"/>
      </w:pPr>
      <w:r>
        <w:rPr>
          <w:sz w:val="20"/>
        </w:rPr>
        <w:t>• Accumulate record to list (for troubleshooting)</w:t>
      </w:r>
    </w:p>
    <w:p>
      <w:r>
        <w:rPr>
          <w:sz w:val="20"/>
        </w:rPr>
        <w:t>If Stripe</w:t>
      </w:r>
    </w:p>
    <w:p>
      <w:pPr>
        <w:ind w:left="720" w:hanging="357"/>
      </w:pPr>
      <w:r>
        <w:rPr>
          <w:sz w:val="20"/>
        </w:rPr>
        <w:t>• metadata[sfdc_account_owner_email] is blank → Update immediately</w:t>
      </w:r>
    </w:p>
    <w:p>
      <w:r>
        <w:rPr>
          <w:sz w:val="20"/>
        </w:rPr>
        <w:t>Else If SFDC</w:t>
      </w:r>
    </w:p>
    <w:p>
      <w:r>
        <w:rPr>
          <w:sz w:val="20"/>
        </w:rPr>
        <w:t>AccountOwnerEmail = Stripe</w:t>
      </w:r>
    </w:p>
    <w:p>
      <w:pPr>
        <w:ind w:left="720" w:hanging="357"/>
      </w:pPr>
      <w:r>
        <w:rPr>
          <w:sz w:val="20"/>
        </w:rPr>
        <w:t>• metadata[sfdc_account_owner_email] → Skip</w:t>
      </w:r>
    </w:p>
    <w:p>
      <w:pPr>
        <w:ind w:left="720" w:hanging="357"/>
      </w:pPr>
      <w:r>
        <w:rPr>
          <w:sz w:val="20"/>
        </w:rPr>
        <w:t>• Else → Update Stripe customer metadata with new owner/champion info</w:t>
      </w:r>
    </w:p>
    <w:p>
      <w:r>
        <w:rPr>
          <w:sz w:val="20"/>
        </w:rPr>
        <w:t>Stripe Update Fields (metadata):</w:t>
      </w:r>
    </w:p>
    <w:p>
      <w:r>
        <w:rPr>
          <w:sz w:val="20"/>
        </w:rPr>
        <w:t>sfdc_account_id,</w:t>
      </w:r>
    </w:p>
    <w:p>
      <w:r>
        <w:rPr>
          <w:sz w:val="20"/>
        </w:rPr>
        <w:t>sfdc_account_name,</w:t>
      </w:r>
    </w:p>
    <w:p>
      <w:r>
        <w:rPr>
          <w:sz w:val="20"/>
        </w:rPr>
        <w:t>sfdc_account_owner_id,</w:t>
      </w:r>
    </w:p>
    <w:p>
      <w:r>
        <w:rPr>
          <w:sz w:val="20"/>
        </w:rPr>
        <w:t>sfdc_account_owner_email,</w:t>
      </w:r>
    </w:p>
    <w:p>
      <w:r>
        <w:rPr>
          <w:sz w:val="20"/>
        </w:rPr>
        <w:t>sfdc_account_owner_name,</w:t>
      </w:r>
    </w:p>
    <w:p>
      <w:r>
        <w:rPr>
          <w:sz w:val="20"/>
        </w:rPr>
        <w:t>sfdc_ae_champion_id,</w:t>
      </w:r>
    </w:p>
    <w:p>
      <w:r>
        <w:rPr>
          <w:sz w:val="20"/>
        </w:rPr>
        <w:t>sfdc_ae_champion_email</w:t>
      </w:r>
    </w:p>
    <w:p>
      <w:pPr>
        <w:pStyle w:val="Heading3"/>
      </w:pPr>
      <w:r>
        <w:t>Stage 7: Completion</w:t>
      </w:r>
    </w:p>
    <w:p>
      <w:r>
        <w:rPr>
          <w:sz w:val="20"/>
        </w:rPr>
        <w:t>7</w:t>
      </w:r>
    </w:p>
    <w:p>
      <w:r>
        <w:rPr>
          <w:sz w:val="20"/>
        </w:rPr>
        <w:t>Action: Stop job (success). Both Zuora and Stripe branches have been processed.</w:t>
      </w:r>
    </w:p>
    <w:p>
      <w:r>
        <w:rPr>
          <w:sz w:val="20"/>
        </w:rPr>
        <w:t>SECTION 8: COMPONENT / MODULE OVERVIEW</w:t>
      </w:r>
    </w:p>
    <w:p>
      <w:pPr>
        <w:pStyle w:val="Heading2"/>
      </w:pPr>
      <w:r>
        <w:t>8. Component / Module Overview</w:t>
      </w:r>
    </w:p>
    <w:p>
      <w:r>
        <w:rPr>
          <w:sz w:val="20"/>
        </w:rPr>
        <w:t>This recipe is a</w:t>
      </w:r>
    </w:p>
    <w:p>
      <w:r>
        <w:rPr>
          <w:sz w:val="20"/>
        </w:rPr>
        <w:t>standalone, self-contained recipe with no child recipes. It does, however, publish</w:t>
        <w:br/>
        <w:t xml:space="preserve">    error messages to a shared Pub/Sub topic (37790) that is consumed by a centralized error-handling recipe.</w:t>
      </w:r>
    </w:p>
    <w:p>
      <w:pPr>
        <w:pStyle w:val="Heading3"/>
      </w:pPr>
      <w:r>
        <w:t>Internal Modules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Module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Steps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Trigger + Filter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Step 0 (Trigger)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SFDC Platform Event subscription with SourceType = StripeSync filter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Owner Validation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Block Step 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Guards against unassigned accounts (blank AccountOwnerId)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Zuora Lookup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Block Step 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ZOQL query by CrmId with wildcard matching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Stripe Lookup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Block Step 2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REST API customer search by app_id_code metadata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Zero Match Guard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Block Step 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Early termination when no matches found in either system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Zuora Compare &amp; Update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Block Step 4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Foreach loop with compare-before-write pattern; updates SalesRep fields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Stripe Compare &amp; Update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Block Step 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Foreach loop with compare-before-write pattern; updates customer metadata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Error Publishing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Throughout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14 Pub/Sub publish points to Topic 37790 for centralized error handling</w:t>
            </w:r>
          </w:p>
        </w:tc>
      </w:tr>
    </w:tbl>
    <w:p/>
    <w:p>
      <w:pPr>
        <w:pStyle w:val="Heading3"/>
      </w:pPr>
      <w:r>
        <w:t>Recipe Hierarchy Diagram</w:t>
      </w:r>
    </w:p>
    <w:p>
      <w:r>
        <w:rPr>
          <w:sz w:val="20"/>
        </w:rPr>
        <w:t>Recipe 5621222</w:t>
        <w:br/>
        <w:t>SFDC to Zuora &amp; Stripe U.S. Account Owner Sync</w:t>
        <w:br/>
        <w:br/>
        <w:br/>
        <w:br/>
        <w:br/>
        <w:br/>
        <w:t>SFDC Platform Event</w:t>
        <w:br/>
        <w:t>Trigger + Owner Validation</w:t>
        <w:br/>
        <w:br/>
        <w:br/>
        <w:t>Parallel Lookups</w:t>
        <w:br/>
        <w:t>Zuora ZOQL + Stripe REST Search</w:t>
        <w:br/>
        <w:br/>
        <w:br/>
        <w:t>Target Updates</w:t>
        <w:br/>
        <w:t>Compare-Before-Write</w:t>
        <w:br/>
        <w:br/>
        <w:br/>
        <w:br/>
        <w:t>Zuora ZOQL: Account by CrmId</w:t>
        <w:br/>
        <w:br/>
        <w:t>Stripe: Search by app_id_code</w:t>
        <w:br/>
        <w:br/>
        <w:br/>
        <w:br/>
        <w:t>Zuora Update</w:t>
        <w:br/>
        <w:t>SalesRepEmail, SalesRepName</w:t>
        <w:br/>
        <w:t>sfownerid__c</w:t>
        <w:br/>
        <w:br/>
        <w:t>Stripe Update</w:t>
        <w:br/>
        <w:t>7 metadata fields</w:t>
        <w:br/>
        <w:t>Owner + Champion info</w:t>
        <w:br/>
        <w:br/>
        <w:br/>
        <w:t>Error Pub/Sub</w:t>
        <w:br/>
        <w:t>Topic 37790 (14 publish points)</w:t>
        <w:br/>
        <w:br/>
        <w:br/>
        <w:br/>
        <w:br/>
        <w:br/>
        <w:t>Source</w:t>
        <w:br/>
        <w:br/>
        <w:t>Lookup</w:t>
        <w:br/>
        <w:br/>
        <w:t>Update</w:t>
        <w:br/>
        <w:br/>
        <w:t>Error Handling</w:t>
        <w:br/>
        <w:br/>
        <w:t>Error flow</w:t>
      </w:r>
    </w:p>
    <w:p>
      <w:r>
        <w:rPr>
          <w:sz w:val="20"/>
        </w:rPr>
        <w:t>SECTION 9: KEY BUSINESS LOGIC</w:t>
      </w:r>
    </w:p>
    <w:p>
      <w:pPr>
        <w:pStyle w:val="Heading2"/>
      </w:pPr>
      <w:r>
        <w:t>9. Key Business Logic</w:t>
      </w:r>
    </w:p>
    <w:p>
      <w:pPr>
        <w:pStyle w:val="Heading3"/>
      </w:pPr>
      <w:r>
        <w:t>9.1 Event Filtering</w:t>
      </w:r>
    </w:p>
    <w:p>
      <w:r>
        <w:rPr>
          <w:sz w:val="20"/>
        </w:rPr>
        <w:t>The trigger filter</w:t>
      </w:r>
    </w:p>
    <w:p>
      <w:r>
        <w:rPr>
          <w:sz w:val="20"/>
        </w:rPr>
        <w:t>SourceType__c = 'StripeSync' ensures only account changes originating from the</w:t>
        <w:br/>
        <w:t xml:space="preserve">    Stripe sync pathway are processed. Other SFDC Platform Events (e.g., those with different SourceType values)</w:t>
        <w:br/>
        <w:t xml:space="preserve">    are silently ignored at the trigger level, preventing duplicate processing.</w:t>
      </w:r>
    </w:p>
    <w:p>
      <w:pPr>
        <w:pStyle w:val="Heading3"/>
      </w:pPr>
      <w:r>
        <w:t>9.2 Compare-Before-Write Pattern</w:t>
      </w:r>
    </w:p>
    <w:p>
      <w:r>
        <w:rPr>
          <w:sz w:val="20"/>
        </w:rPr>
        <w:t>The core optimization in this recipe is the</w:t>
      </w:r>
    </w:p>
    <w:p>
      <w:r>
        <w:rPr>
          <w:sz w:val="20"/>
        </w:rPr>
        <w:t>compare-before-write pattern. For each target record:</w:t>
      </w:r>
    </w:p>
    <w:p>
      <w:pPr>
        <w:ind w:left="720" w:hanging="357"/>
      </w:pPr>
      <w:r>
        <w:rPr>
          <w:sz w:val="20"/>
        </w:rPr>
        <w:t>1. Blank check: If the target field is blank/empty, update immediately (filling missing data).</w:t>
      </w:r>
    </w:p>
    <w:p>
      <w:r>
        <w:rPr>
          <w:sz w:val="20"/>
        </w:rPr>
        <w:t>Equality check: Compare SFDC</w:t>
      </w:r>
    </w:p>
    <w:p>
      <w:pPr>
        <w:ind w:left="720" w:hanging="357"/>
      </w:pPr>
      <w:r>
        <w:rPr>
          <w:sz w:val="20"/>
        </w:rPr>
        <w:t>2. AccountOwnerEmail with the target's existing owner email.</w:t>
        <w:br/>
        <w:t xml:space="preserve">        If they match, skip the update entirely.</w:t>
      </w:r>
    </w:p>
    <w:p>
      <w:pPr>
        <w:ind w:left="720" w:hanging="357"/>
      </w:pPr>
      <w:r>
        <w:rPr>
          <w:sz w:val="20"/>
        </w:rPr>
        <w:t>3. Mismatch update: Only when the emails differ does the recipe issue an API update call.</w:t>
      </w:r>
    </w:p>
    <w:p>
      <w:r>
        <w:rPr>
          <w:sz w:val="20"/>
        </w:rPr>
        <w:t>Impact: Given 2.8M+ events, most are likely no-ops (owner hasn't changed). This pattern</w:t>
        <w:br/>
        <w:t xml:space="preserve">    avoids millions of unnecessary API calls to Zuora and Stripe, preserving rate limits and reducing latency.</w:t>
      </w:r>
    </w:p>
    <w:p>
      <w:pPr>
        <w:pStyle w:val="Heading3"/>
      </w:pPr>
      <w:r>
        <w:t>9.3 Zuora CRM ID Lookup Strategy</w:t>
      </w:r>
    </w:p>
    <w:p>
      <w:r>
        <w:rPr>
          <w:sz w:val="20"/>
        </w:rPr>
        <w:t>The Zuora lookup uses a</w:t>
      </w:r>
    </w:p>
    <w:p>
      <w:r>
        <w:rPr>
          <w:sz w:val="20"/>
        </w:rPr>
        <w:t>dual-wildcard LIKE query:</w:t>
      </w:r>
    </w:p>
    <w:p>
      <w:pPr>
        <w:pStyle w:val="CodeBlock"/>
      </w:pPr>
      <w:r>
        <w:t>WHERE CrmId LIKE '%{AccountId}%' OR CrmId LIKE '{AccountId}%'</w:t>
      </w:r>
    </w:p>
    <w:p>
      <w:r>
        <w:rPr>
          <w:sz w:val="20"/>
        </w:rPr>
        <w:t>This accounts for cases where the CRM ID in Zuora may have been stored with a prefix or suffix (e.g., leading</w:t>
        <w:br/>
        <w:t xml:space="preserve">    characters from migration). The dual pattern ensures broad matching while still being anchored to the SFDC Account ID.</w:t>
      </w:r>
    </w:p>
    <w:p>
      <w:pPr>
        <w:pStyle w:val="Heading3"/>
      </w:pPr>
      <w:r>
        <w:t>9.4 Stripe Search by App ID Code</w:t>
      </w:r>
    </w:p>
    <w:p>
      <w:r>
        <w:rPr>
          <w:sz w:val="20"/>
        </w:rPr>
        <w:t>Stripe customers are looked up using the</w:t>
      </w:r>
    </w:p>
    <w:p>
      <w:r>
        <w:rPr>
          <w:sz w:val="20"/>
        </w:rPr>
        <w:t>metadata['app_id_code'] search parameter rather than</w:t>
        <w:br/>
        <w:t xml:space="preserve">    SFDC Account ID. This is because Stripe's customer metadata stores the Intercom App ID Code as the primary</w:t>
        <w:br/>
        <w:t xml:space="preserve">    cross-reference key, not the SFDC Account ID directly.</w:t>
      </w:r>
    </w:p>
    <w:p>
      <w:pPr>
        <w:pStyle w:val="Heading3"/>
      </w:pPr>
      <w:r>
        <w:t>9.5 Forced-Error Loop Break Pattern</w:t>
      </w:r>
    </w:p>
    <w:p>
      <w:r>
        <w:rPr>
          <w:sz w:val="20"/>
        </w:rPr>
        <w:t>Within the foreach loops, the recipe uses a distinctive Workato pattern:</w:t>
      </w:r>
    </w:p>
    <w:p>
      <w:r>
        <w:rPr>
          <w:sz w:val="20"/>
        </w:rPr>
        <w:t>The processing logic is wrapped in a</w:t>
      </w:r>
    </w:p>
    <w:p>
      <w:pPr>
        <w:ind w:left="720" w:hanging="357"/>
      </w:pPr>
      <w:r>
        <w:rPr>
          <w:sz w:val="20"/>
        </w:rPr>
        <w:t>• try block.</w:t>
      </w:r>
    </w:p>
    <w:p>
      <w:r>
        <w:rPr>
          <w:sz w:val="20"/>
        </w:rPr>
        <w:t>After processing a record, a</w:t>
      </w:r>
    </w:p>
    <w:p>
      <w:pPr>
        <w:ind w:left="720" w:hanging="357"/>
      </w:pPr>
      <w:r>
        <w:rPr>
          <w:sz w:val="20"/>
        </w:rPr>
        <w:t>• stop with error action fires intentionally.</w:t>
      </w:r>
    </w:p>
    <w:p>
      <w:r>
        <w:rPr>
          <w:sz w:val="20"/>
        </w:rPr>
        <w:t>The outer</w:t>
      </w:r>
    </w:p>
    <w:p>
      <w:pPr>
        <w:ind w:left="720" w:hanging="357"/>
      </w:pPr>
      <w:r>
        <w:rPr>
          <w:sz w:val="20"/>
        </w:rPr>
        <w:t>• catch block catches this forced error and does nothing, effectively breaking the loop</w:t>
        <w:br/>
        <w:t xml:space="preserve">        and advancing to the next record.</w:t>
      </w:r>
    </w:p>
    <w:p>
      <w:r>
        <w:rPr>
          <w:sz w:val="20"/>
        </w:rPr>
        <w:t>This is necessary because Workato's foreach loops do not support</w:t>
      </w:r>
    </w:p>
    <w:p>
      <w:r>
        <w:rPr>
          <w:sz w:val="20"/>
        </w:rPr>
        <w:t>break or</w:t>
      </w:r>
    </w:p>
    <w:p>
      <w:r>
        <w:rPr>
          <w:sz w:val="20"/>
        </w:rPr>
        <w:t>continue</w:t>
        <w:br/>
        <w:t xml:space="preserve">    natively. The pattern comment reads:</w:t>
      </w:r>
    </w:p>
    <w:p>
      <w:r>
        <w:rPr>
          <w:sz w:val="20"/>
        </w:rPr>
        <w:t>"This block catches the forced break loop error and breaks the loop</w:t>
        <w:br/>
        <w:t xml:space="preserve">    by having nothing defined in the error block."</w:t>
      </w:r>
    </w:p>
    <w:p>
      <w:pPr>
        <w:pStyle w:val="Heading3"/>
      </w:pPr>
      <w:r>
        <w:t>9.6 Stripe Metadata Fields</w:t>
      </w:r>
    </w:p>
    <w:p>
      <w:r>
        <w:rPr>
          <w:sz w:val="20"/>
        </w:rPr>
        <w:t>The Stripe update writes</w:t>
      </w:r>
    </w:p>
    <w:p>
      <w:r>
        <w:rPr>
          <w:sz w:val="20"/>
        </w:rPr>
        <w:t>7 metadata fields per customer record: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Stripe Metadata Key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SFDC Source Field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sfdc_account_id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AccountId__c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SFDC Account cross-reference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sfdc_account_name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AccountName__c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Human-readable account name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sfdc_account_owner_id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AccountOwnerId__c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Owner User ID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sfdc_account_owner_email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AccountOwnerEmail__c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Owner email (comparison key)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sfdc_account_owner_name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AccountOwnerName__c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Owner display name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sfdc_ae_champion_id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AEChampion__c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AE Champion User ID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sfdc_ae_champion_email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AEChampionEmail__c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AE Champion email</w:t>
            </w:r>
          </w:p>
        </w:tc>
      </w:tr>
    </w:tbl>
    <w:p/>
    <w:p>
      <w:pPr>
        <w:pStyle w:val="Heading3"/>
      </w:pPr>
      <w:r>
        <w:t>9.7 Zuora Update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Zuora Field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SFDC Source Field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SalesRepEmail__c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AccountOwnerEmail__c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Sales rep email (comparison key)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SalesRepName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AccountOwnerName__c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Sales rep display name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sfownerid__c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AccountOwnerId__c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SFDC Owner User ID</w:t>
            </w:r>
          </w:p>
        </w:tc>
      </w:tr>
    </w:tbl>
    <w:p/>
    <w:p>
      <w:r>
        <w:rPr>
          <w:sz w:val="20"/>
        </w:rPr>
        <w:t>SECTION 10: DATA MODEL</w:t>
      </w:r>
    </w:p>
    <w:p>
      <w:pPr>
        <w:pStyle w:val="Heading2"/>
      </w:pPr>
      <w:r>
        <w:t>10. Data Model</w:t>
      </w:r>
    </w:p>
    <w:p>
      <w:pPr>
        <w:pStyle w:val="Heading3"/>
      </w:pPr>
      <w:r>
        <w:t>10.1 Source Data: SFDC Platform Event Payload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Used For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AccountId__c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SFDC Account ID (18-char)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Zuora CRM ID lookup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AccountName__c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Account display 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Stripe metadata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AccountOwnerId__c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Account Owner User 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Validation + both targets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AccountOwnerEmail__c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Account Owner email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Comparison key + both targets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AccountOwnerName__c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Account Owner 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Both targets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AEChampion__c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AE Champion User 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Stripe metadata only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AEChampionEmail__c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AE Champion email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Stripe metadata only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AppId__c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Intercom App 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Job report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AppIdCode__c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Intercom App ID Code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Stripe customer search key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PONumber__c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Purchase Order number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Job report (logging only)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SourceType__c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Event source type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Trigger filter (= 'StripeSync')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CreatedById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User who created event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Audit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CreatedDate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DateTime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Event creation timestamp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Audit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EventUuid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Unique event identifier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Deduplication/audit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ReplayId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Platform Event replay 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Event replay/recovery</w:t>
            </w:r>
          </w:p>
        </w:tc>
      </w:tr>
    </w:tbl>
    <w:p/>
    <w:p>
      <w:pPr>
        <w:pStyle w:val="Heading3"/>
      </w:pPr>
      <w:r>
        <w:t>10.2 Target: Zuora Account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Read/Write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Read (ZOQL)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Zuora Account ID (used for update)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Read (ZOQL)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Account name (logging)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CrmId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Read (ZOQL)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SFDC Account ID cross-reference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SalesRepEmail__c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Read + Write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Comparison key; updated with SFDC owner email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SalesRepName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Write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Updated with SFDC owner name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sfownerid__c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Write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Updated with SFDC owner User ID</w:t>
            </w:r>
          </w:p>
        </w:tc>
      </w:tr>
    </w:tbl>
    <w:p/>
    <w:p>
      <w:pPr>
        <w:pStyle w:val="Heading3"/>
      </w:pPr>
      <w:r>
        <w:t>10.3 Target: Stripe Customer (U.S. Instance)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Field Path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Read/Write</w:t>
            </w:r>
          </w:p>
        </w:tc>
        <w:tc>
          <w:tcPr>
            <w:tcW w:type="dxa" w:w="2351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Read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Stripe Customer ID (used in POST URL)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metadata.app_id_code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Read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Search key for customer lookup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metadata.sfdc_account_owner_email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Read + Write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Comparison key; updated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metadata.sfdc_account_id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Write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SFDC Account ID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metadata.sfdc_account_name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Write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Account name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metadata.sfdc_account_owner_id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Write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Owner User ID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metadata.sfdc_account_owner_name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Write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Owner name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metadata.sfdc_ae_champion_id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Write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AE Champion User ID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metadata.sfdc_ae_champion_email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Write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18"/>
              </w:rPr>
              <w:t>AE Champion email</w:t>
            </w:r>
          </w:p>
        </w:tc>
      </w:tr>
    </w:tbl>
    <w:p/>
    <w:p>
      <w:pPr>
        <w:pStyle w:val="Heading3"/>
      </w:pPr>
      <w:r>
        <w:t>10.4 Job Report Schema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type="dxa" w:w="4703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SFDC Account ID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AccountId__c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SFDC Account Name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AccountName__c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SFDC Account Owner Email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AccountOwnerEmail__c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App ID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AppId__c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App ID Code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AppIdCode__c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PO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PONumber__c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Zuora Customer ID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Foreach loop Zuora record ID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Stripe Customer ID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Foreach loop Stripe record ID</w:t>
            </w:r>
          </w:p>
        </w:tc>
      </w:tr>
    </w:tbl>
    <w:p/>
    <w:p>
      <w:r>
        <w:rPr>
          <w:sz w:val="20"/>
        </w:rPr>
        <w:t>SECTION 11: EDGE CASES</w:t>
      </w:r>
    </w:p>
    <w:p>
      <w:pPr>
        <w:pStyle w:val="Heading2"/>
      </w:pPr>
      <w:r>
        <w:t>11. Edge Cases</w:t>
      </w:r>
    </w:p>
    <w:p>
      <w:pPr>
        <w:pStyle w:val="Heading3"/>
      </w:pPr>
      <w:r>
        <w:t>11.1 Unassigned Account Owner</w:t>
      </w:r>
    </w:p>
    <w:p>
      <w:r>
        <w:rPr>
          <w:sz w:val="20"/>
        </w:rPr>
        <w:t>Scenario:</w:t>
      </w:r>
    </w:p>
    <w:p>
      <w:r>
        <w:rPr>
          <w:sz w:val="20"/>
        </w:rPr>
        <w:t>AccountOwnerId__c is blank in the SFDC Platform Event payload.</w:t>
      </w:r>
    </w:p>
    <w:p>
      <w:r>
        <w:rPr>
          <w:sz w:val="20"/>
        </w:rPr>
        <w:t>Behavior: Recipe logs the issue, publishes to error topic, and stops. No updates are made to</w:t>
        <w:br/>
        <w:t xml:space="preserve">    Zuora or Stripe. This prevents writing null/empty owner data to downstream systems.</w:t>
      </w:r>
    </w:p>
    <w:p>
      <w:pPr>
        <w:pStyle w:val="Heading3"/>
      </w:pPr>
      <w:r>
        <w:t>11.2 No Matching Records in Either System</w:t>
      </w:r>
    </w:p>
    <w:p>
      <w:r>
        <w:rPr>
          <w:sz w:val="20"/>
        </w:rPr>
        <w:t>Scenario: Both Zuora ZOQL query and Stripe search return 0 results.</w:t>
      </w:r>
    </w:p>
    <w:p>
      <w:r>
        <w:rPr>
          <w:sz w:val="20"/>
        </w:rPr>
        <w:t>Behavior: Recipe logs "Found 0 matches" and stops. This occurs when a new SFDC Account</w:t>
        <w:br/>
        <w:t xml:space="preserve">    has not yet been provisioned in Zuora/Stripe, or when the App ID Code hasn't been set.</w:t>
      </w:r>
    </w:p>
    <w:p>
      <w:pPr>
        <w:pStyle w:val="Heading3"/>
      </w:pPr>
      <w:r>
        <w:t>11.3 Multiple Matching Records</w:t>
      </w:r>
    </w:p>
    <w:p>
      <w:r>
        <w:rPr>
          <w:sz w:val="20"/>
        </w:rPr>
        <w:t>Scenario: The Zuora LIKE query or Stripe metadata search returns multiple records.</w:t>
      </w:r>
    </w:p>
    <w:p>
      <w:r>
        <w:rPr>
          <w:sz w:val="20"/>
        </w:rPr>
        <w:t>Behavior: The foreach loop processes ALL matching records. Each record is independently</w:t>
        <w:br/>
        <w:t xml:space="preserve">    compared and updated if needed. The forced-error loop break pattern ensures each record in the loop</w:t>
        <w:br/>
        <w:t xml:space="preserve">    is processed cleanly before advancing.</w:t>
      </w:r>
    </w:p>
    <w:p>
      <w:pPr>
        <w:pStyle w:val="Heading3"/>
      </w:pPr>
      <w:r>
        <w:t>11.4 Zuora API Errors</w:t>
      </w:r>
    </w:p>
    <w:p>
      <w:r>
        <w:rPr>
          <w:sz w:val="20"/>
        </w:rPr>
        <w:t>Scenario: Zuora update call fails (e.g., invalid data, API timeout).</w:t>
      </w:r>
    </w:p>
    <w:p>
      <w:r>
        <w:rPr>
          <w:sz w:val="20"/>
        </w:rPr>
        <w:t>Behavior: The try/catch block catches the error, logs "Failed to update Zuora due to an error",</w:t>
        <w:br/>
        <w:t xml:space="preserve">    publishes the error to Pub/Sub Topic 37790 with the Zuora Customer ID as identifier, and continues</w:t>
        <w:br/>
        <w:t xml:space="preserve">    processing (the catch block allows the loop to proceed to the next record).</w:t>
      </w:r>
    </w:p>
    <w:p>
      <w:pPr>
        <w:pStyle w:val="Heading3"/>
      </w:pPr>
      <w:r>
        <w:t>11.5 Stripe API Errors</w:t>
      </w:r>
    </w:p>
    <w:p>
      <w:r>
        <w:rPr>
          <w:sz w:val="20"/>
        </w:rPr>
        <w:t>Scenario: Stripe customer update fails (e.g., invalid customer ID, rate limit).</w:t>
      </w:r>
    </w:p>
    <w:p>
      <w:r>
        <w:rPr>
          <w:sz w:val="20"/>
        </w:rPr>
        <w:t>Behavior: Similar to Zuora: caught by try/catch, logged, published to error topic.</w:t>
        <w:br/>
        <w:t xml:space="preserve">    The Stripe Customer ID is included in the error message for debugging.</w:t>
      </w:r>
    </w:p>
    <w:p>
      <w:pPr>
        <w:pStyle w:val="Heading3"/>
      </w:pPr>
      <w:r>
        <w:t>11.6 AE Champion Data in Zuora vs. Stripe</w:t>
      </w:r>
    </w:p>
    <w:p>
      <w:r>
        <w:rPr>
          <w:sz w:val="20"/>
        </w:rPr>
        <w:t>Scenario: AE Champion fields are present in the SFDC payload.</w:t>
      </w:r>
    </w:p>
    <w:p>
      <w:r>
        <w:rPr>
          <w:sz w:val="20"/>
        </w:rPr>
        <w:t>Behavior: AE Champion data (</w:t>
      </w:r>
    </w:p>
    <w:p>
      <w:r>
        <w:rPr>
          <w:sz w:val="20"/>
        </w:rPr>
        <w:t>AEChampion__c,</w:t>
      </w:r>
    </w:p>
    <w:p>
      <w:r>
        <w:rPr>
          <w:sz w:val="20"/>
        </w:rPr>
        <w:t>AEChampionEmail__c) is written</w:t>
      </w:r>
    </w:p>
    <w:p>
      <w:r>
        <w:rPr>
          <w:sz w:val="20"/>
        </w:rPr>
        <w:t>only to Stripe, not to Zuora. Zuora only receives the three Sales Rep fields. This is by design,</w:t>
        <w:br/>
        <w:t xml:space="preserve">    as Zuora's billing model doesn't use champion metadata.</w:t>
      </w:r>
    </w:p>
    <w:p>
      <w:pPr>
        <w:pStyle w:val="Heading3"/>
      </w:pPr>
      <w:r>
        <w:t>11.7 Wildcard CRM ID Matching</w:t>
      </w:r>
    </w:p>
    <w:p>
      <w:r>
        <w:rPr>
          <w:sz w:val="20"/>
        </w:rPr>
        <w:t>Scenario: The dual-wildcard LIKE query could theoretically match unrelated Zuora accounts</w:t>
        <w:br/>
        <w:t xml:space="preserve">    if an Account ID is a substring of another CRM ID.</w:t>
      </w:r>
    </w:p>
    <w:p>
      <w:r>
        <w:rPr>
          <w:sz w:val="20"/>
        </w:rPr>
        <w:t>Behavior: The recipe does not validate the match further. A false positive would result in</w:t>
        <w:br/>
        <w:t xml:space="preserve">    the wrong Zuora account being updated. This is mitigated by the fact that SFDC 18-character IDs are</w:t>
        <w:br/>
        <w:t xml:space="preserve">    unique and unlikely to be substrings of other IDs.</w:t>
      </w:r>
    </w:p>
    <w:p>
      <w:r>
        <w:rPr>
          <w:sz w:val="20"/>
        </w:rPr>
        <w:t>SECTION 12: OPERATIONAL NOTES</w:t>
      </w:r>
    </w:p>
    <w:p>
      <w:pPr>
        <w:pStyle w:val="Heading2"/>
      </w:pPr>
      <w:r>
        <w:t>12. Operational Notes</w:t>
      </w:r>
    </w:p>
    <w:p>
      <w:pPr>
        <w:pStyle w:val="Heading3"/>
      </w:pPr>
      <w:r>
        <w:t>12.1 Performance Metrics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type="dxa" w:w="4703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Total Succeeded Jobs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2,872,790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Total Failed Jobs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11,398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Success Rate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99.60%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Lifetime Task Count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13,981,929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Avg Tasks per Job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~4.9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Recipe Version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41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Created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March 2, 2023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Last Updated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February 9, 2026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Last Run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18"/>
              </w:rPr>
              <w:t>February 9, 2026</w:t>
            </w:r>
          </w:p>
        </w:tc>
      </w:tr>
    </w:tbl>
    <w:p/>
    <w:p>
      <w:pPr>
        <w:pStyle w:val="Heading3"/>
      </w:pPr>
      <w:r>
        <w:t>12.2 Failure Analysis</w:t>
      </w:r>
    </w:p>
    <w:p>
      <w:r>
        <w:rPr>
          <w:sz w:val="20"/>
        </w:rPr>
        <w:t>The 0.40% failure rate (11,398 out of 2,884,188 total jobs) is very low for a recipe of this volume.</w:t>
        <w:br/>
        <w:t xml:space="preserve">    Analysis of recent failed jobs shows that most failures are</w:t>
      </w:r>
    </w:p>
    <w:p>
      <w:r>
        <w:rPr>
          <w:sz w:val="20"/>
        </w:rPr>
        <w:t>intentional "stop with error" events</w:t>
        <w:br/>
        <w:t xml:space="preserve">    used for loop termination or early exits—these are not actual errors but a Workato design pattern.</w:t>
        <w:br/>
        <w:t xml:space="preserve">    True API failures from Zuora or Stripe are caught by try/catch blocks and reported via Pub/Sub.</w:t>
      </w:r>
    </w:p>
    <w:p>
      <w:pPr>
        <w:pStyle w:val="Heading3"/>
      </w:pPr>
      <w:r>
        <w:t>12.3 Monitoring &amp; Alerting</w:t>
      </w:r>
    </w:p>
    <w:p>
      <w:r>
        <w:rPr>
          <w:sz w:val="20"/>
        </w:rPr>
        <w:t>Pub/Sub Topic 37790: All errors publish structured messages with</w:t>
      </w:r>
    </w:p>
    <w:p>
      <w:r>
        <w:rPr>
          <w:sz w:val="20"/>
        </w:rPr>
        <w:t>transactionType</w:t>
        <w:br/>
        <w:t xml:space="preserve">        and</w:t>
      </w:r>
    </w:p>
    <w:p>
      <w:pPr>
        <w:ind w:left="720" w:hanging="357"/>
      </w:pPr>
      <w:r>
        <w:rPr>
          <w:sz w:val="20"/>
        </w:rPr>
        <w:t>• identifier fields. A downstream recipe or dashboard should consume this topic for alerting.</w:t>
      </w:r>
    </w:p>
    <w:p>
      <w:pPr>
        <w:ind w:left="720" w:hanging="357"/>
      </w:pPr>
      <w:r>
        <w:rPr>
          <w:sz w:val="20"/>
        </w:rPr>
        <w:t>• Workato Logger: Each decision point logs a descriptive message (e.g., "Account Owner info</w:t>
        <w:br/>
        <w:t xml:space="preserve">        already matches, no update needed"), enabling job-level debugging via the Workato console.</w:t>
      </w:r>
    </w:p>
    <w:p>
      <w:pPr>
        <w:ind w:left="720" w:hanging="357"/>
      </w:pPr>
      <w:r>
        <w:rPr>
          <w:sz w:val="20"/>
        </w:rPr>
        <w:t>• Job Report: The 8-column job report (SFDC Account ID, Name, Owner Email, App ID, App ID Code,</w:t>
        <w:br/>
        <w:t xml:space="preserve">        PO Number, Zuora Customer ID, Stripe Customer ID) enables bulk job analysis in Workato's jobs dashboard.</w:t>
      </w:r>
    </w:p>
    <w:p>
      <w:pPr>
        <w:pStyle w:val="Heading3"/>
      </w:pPr>
      <w:r>
        <w:t>12.4 Troubleshooting Runbook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Symptom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Likely Cause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Resolution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Job stops with "Account record not assigned"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SFDC Account has no owner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Assign an owner in SFDC; event will re-fire automatically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Job stops with "Found 0 matches"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Account not yet provisioned in Zuora/Stripe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Verify account exists in both systems; check if App ID Code is set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"Failed to update Zuora due to an error"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Zuora API error (validation, timeout)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Check Pub/Sub Topic 37790 for error details; verify Zuora connectivity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"Failed to update Stripe U.S. instance"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Stripe API error (rate limit, invalid ID)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Check Pub/Sub Topic 37790; verify Stripe API key and version header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Owner not updating in Stripe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Email comparison shows match (already synced)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Check if sfdc_account_owner_email metadata already matches SFDC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Multiple Zuora accounts updated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Wildcard CRM ID matched multiple records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Verify CRM ID uniqueness in Zuora; check for data quality issues</w:t>
            </w:r>
          </w:p>
        </w:tc>
      </w:tr>
    </w:tbl>
    <w:p/>
    <w:p>
      <w:pPr>
        <w:pStyle w:val="Heading3"/>
      </w:pPr>
      <w:r>
        <w:t>12.5 Dependencies &amp; Prerequisites</w:t>
      </w:r>
    </w:p>
    <w:p>
      <w:r>
        <w:rPr>
          <w:sz w:val="20"/>
        </w:rPr>
        <w:t>Salesforce: Platform Events must be enabled;</w:t>
      </w:r>
    </w:p>
    <w:p>
      <w:pPr>
        <w:ind w:left="720" w:hanging="357"/>
      </w:pPr>
      <w:r>
        <w:rPr>
          <w:sz w:val="20"/>
        </w:rPr>
        <w:t>• Workato__e event type must be deployed</w:t>
      </w:r>
    </w:p>
    <w:p>
      <w:r>
        <w:rPr>
          <w:sz w:val="20"/>
        </w:rPr>
        <w:t>Zuora: Custom fields</w:t>
      </w:r>
    </w:p>
    <w:p>
      <w:r>
        <w:rPr>
          <w:sz w:val="20"/>
        </w:rPr>
        <w:t>SalesRepEmail__c,</w:t>
      </w:r>
    </w:p>
    <w:p>
      <w:r>
        <w:rPr>
          <w:sz w:val="20"/>
        </w:rPr>
        <w:t>SalesRepName, and</w:t>
      </w:r>
    </w:p>
    <w:p>
      <w:pPr>
        <w:ind w:left="720" w:hanging="357"/>
      </w:pPr>
      <w:r>
        <w:rPr>
          <w:sz w:val="20"/>
        </w:rPr>
        <w:t>• sfownerid__c must exist on Account object</w:t>
      </w:r>
    </w:p>
    <w:p>
      <w:r>
        <w:rPr>
          <w:sz w:val="20"/>
        </w:rPr>
        <w:t>Stripe: REST connection must be configured with valid API key;</w:t>
      </w:r>
    </w:p>
    <w:p>
      <w:pPr>
        <w:ind w:left="720" w:hanging="357"/>
      </w:pPr>
      <w:r>
        <w:rPr>
          <w:sz w:val="20"/>
        </w:rPr>
        <w:t>• Stripe-Version header is set from account property</w:t>
      </w:r>
    </w:p>
    <w:p>
      <w:pPr>
        <w:ind w:left="720" w:hanging="357"/>
      </w:pPr>
      <w:r>
        <w:rPr>
          <w:sz w:val="20"/>
        </w:rPr>
        <w:t>• Workato: Pub/Sub Topic 37790 must exist and be accessible</w:t>
      </w:r>
    </w:p>
    <w:p>
      <w:pPr>
        <w:pStyle w:val="Heading3"/>
      </w:pPr>
      <w:r>
        <w:t>12.6 Change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3135"/>
            <w:shd w:fill="E8EDF2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2023-03-02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v1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Initial recipe creation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2026-02-09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v41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18"/>
              </w:rPr>
              <w:t>Most recent update (current version)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C5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C5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C5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3C5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83"/>
    </w:pPr>
    <w:rPr>
      <w:rFonts w:ascii="Courier New" w:hAnsi="Courier New"/>
      <w:color w:val="3333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