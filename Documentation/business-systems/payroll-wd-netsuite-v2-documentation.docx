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5E"/>
          <w:sz w:val="56"/>
        </w:rPr>
        <w:t>Payroll-WD-Netsuite-v2 | Integration Documentation</w:t>
      </w:r>
    </w:p>
    <w:p>
      <w:pPr>
        <w:jc w:val="center"/>
      </w:pPr>
      <w:r>
        <w:rPr>
          <w:color w:val="666666"/>
          <w:sz w:val="22"/>
        </w:rPr>
        <w:t>Generated by Workato Integration Documentor</w:t>
      </w:r>
    </w:p>
    <w:p>
      <w:pPr>
        <w:jc w:val="center"/>
      </w:pPr>
      <w:r>
        <w:rPr>
          <w:color w:val="666666"/>
          <w:sz w:val="22"/>
        </w:rPr>
        <w:t>April 15, 2026</w:t>
      </w:r>
    </w:p>
    <w:p>
      <w:r>
        <w:br w:type="page"/>
      </w:r>
    </w:p>
    <w:p>
      <w:r>
        <w:rPr>
          <w:sz w:val="20"/>
        </w:rPr>
        <w:t>← Back to Index</w:t>
      </w:r>
    </w:p>
    <w:p>
      <w:pPr>
        <w:pStyle w:val="Heading1"/>
      </w:pPr>
      <w:r>
        <w:t>Payroll-WD-Netsuite-v2</w:t>
      </w:r>
    </w:p>
    <w:p>
      <w:r>
        <w:rPr>
          <w:sz w:val="20"/>
        </w:rPr>
        <w:t>Workday Payroll General Ledger to NetSuite Journal Entry Integration</w:t>
      </w:r>
    </w:p>
    <w:p>
      <w:r>
        <w:rPr>
          <w:sz w:val="20"/>
        </w:rPr>
        <w:t>Recipe ID: 70791533</w:t>
        <w:br/>
        <w:t>Status:</w:t>
      </w:r>
    </w:p>
    <w:p>
      <w:r>
        <w:rPr>
          <w:sz w:val="20"/>
        </w:rPr>
        <w:t>Running</w:t>
        <w:br/>
        <w:t>Author: diana.sy@intercom.io</w:t>
        <w:br/>
        <w:t>Version: 14</w:t>
        <w:br/>
        <w:t>Created: 2026-03-05</w:t>
        <w:br/>
        <w:t>Last Run: 2026-04-10</w:t>
        <w:br/>
        <w:t>Jobs: 13 succeeded / 0 failed</w:t>
        <w:br/>
        <w:t>Doc Author: venkatesh.manohar</w:t>
      </w:r>
    </w:p>
    <w:p>
      <w:r>
        <w:rPr>
          <w:sz w:val="20"/>
        </w:rPr>
        <w:t>1. EXECUTIVE SUMMARY</w:t>
      </w:r>
    </w:p>
    <w:p>
      <w:pPr>
        <w:pStyle w:val="Heading2"/>
      </w:pPr>
      <w:r>
        <w:t>1. Executive Summary</w:t>
      </w:r>
    </w:p>
    <w:p>
      <w:r>
        <w:rPr>
          <w:sz w:val="20"/>
        </w:rPr>
        <w:t>Payroll-WD-Netsuite-v2 is a Workato integration recipe that automates the transfer of US payroll general ledger data from</w:t>
      </w:r>
    </w:p>
    <w:p>
      <w:r>
        <w:rPr>
          <w:sz w:val="20"/>
        </w:rPr>
        <w:t>Workday to</w:t>
      </w:r>
    </w:p>
    <w:p>
      <w:r>
        <w:rPr>
          <w:sz w:val="20"/>
        </w:rPr>
        <w:t>NetSuite. When Workday triggers a payroll run, it sends an XML payload via webhook containing GL line items (debits, credits, accounts, departments, locations, and pay components). The recipe parses this data, applies account-mapping and department-reclassification business rules, aggregates the results using Workato Smart Lists, and creates a</w:t>
      </w:r>
    </w:p>
    <w:p>
      <w:r>
        <w:rPr>
          <w:sz w:val="20"/>
        </w:rPr>
        <w:t>Journal Entry in NetSuite. Slack notifications are sent on both success and failure.</w:t>
      </w:r>
    </w:p>
    <w:p>
      <w:r>
        <w:rPr>
          <w:sz w:val="20"/>
        </w:rPr>
        <w:t>One-line summary: Receives Workday payroll GL XML via webhook, applies account/department reclassification rules, aggregates line items, and posts a consolidated Journal Entry to NetSuite with Slack alerts.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Webhook (Workday payroll delivery / Workato internal)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Frequency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Per payroll run (biweekly; ~2-4 times per month)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Source System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Workday (Payroll GL Report)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Target System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NetSuite (Journal Entry)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Slack channel C0ABDPEK2DV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Lifetime Task Count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17,087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Success Rate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100% (13/13 jobs)</w:t>
            </w:r>
          </w:p>
        </w:tc>
      </w:tr>
    </w:tbl>
    <w:p/>
    <w:p>
      <w:r>
        <w:rPr>
          <w:sz w:val="20"/>
        </w:rPr>
        <w:t>2. BUSINESS OVERVIEW</w:t>
      </w:r>
    </w:p>
    <w:p>
      <w:pPr>
        <w:pStyle w:val="Heading2"/>
      </w:pPr>
      <w:r>
        <w:t>2. Business Overview</w:t>
      </w:r>
    </w:p>
    <w:p>
      <w:pPr>
        <w:pStyle w:val="Heading3"/>
      </w:pPr>
      <w:r>
        <w:t>Purpose</w:t>
      </w:r>
    </w:p>
    <w:p>
      <w:r>
        <w:rPr>
          <w:sz w:val="20"/>
        </w:rPr>
        <w:t>Intercom processes US payroll through Workday. Each payroll cycle generates a General Ledger report containing hundreds of line items across accounts, departments, and pay components. This integration eliminates manual journal entry creation by automatically transforming Workday's payroll GL data into a NetSuite Journal Entry, ensuring timely and accurate financial close.</w:t>
      </w:r>
    </w:p>
    <w:p>
      <w:pPr>
        <w:pStyle w:val="Heading3"/>
      </w:pPr>
      <w:r>
        <w:t>Business Context</w:t>
      </w:r>
    </w:p>
    <w:p>
      <w:pPr>
        <w:ind w:left="720" w:hanging="357"/>
      </w:pPr>
      <w:r>
        <w:rPr>
          <w:sz w:val="20"/>
        </w:rPr>
        <w:t>• Stakeholders: Finance/Accounting team, Payroll team, FP&amp;A</w:t>
      </w:r>
    </w:p>
    <w:p>
      <w:pPr>
        <w:ind w:left="720" w:hanging="357"/>
      </w:pPr>
      <w:r>
        <w:rPr>
          <w:sz w:val="20"/>
        </w:rPr>
        <w:t>• Business Process: Semi-monthly or biweekly payroll processing for US employees</w:t>
      </w:r>
    </w:p>
    <w:p>
      <w:pPr>
        <w:ind w:left="720" w:hanging="357"/>
      </w:pPr>
      <w:r>
        <w:rPr>
          <w:sz w:val="20"/>
        </w:rPr>
        <w:t>• Value: Eliminates manual data entry of payroll journal entries, reduces risk of human error, and accelerates month-end close</w:t>
      </w:r>
    </w:p>
    <w:p>
      <w:pPr>
        <w:ind w:left="720" w:hanging="357"/>
      </w:pPr>
      <w:r>
        <w:rPr>
          <w:sz w:val="20"/>
        </w:rPr>
        <w:t>• Subsidiary: 10 Intercom US (hardcoded subsidiary = 1 in NetSuite)</w:t>
      </w:r>
    </w:p>
    <w:p>
      <w:pPr>
        <w:pStyle w:val="Heading3"/>
      </w:pPr>
      <w:r>
        <w:t>Key Data Elements</w:t>
      </w:r>
    </w:p>
    <w:p>
      <w:pPr>
        <w:ind w:left="720" w:hanging="357"/>
      </w:pPr>
      <w:r>
        <w:rPr>
          <w:sz w:val="20"/>
        </w:rPr>
        <w:t>• Payment Date: The payroll payment date drives the JE transaction date</w:t>
      </w:r>
    </w:p>
    <w:p>
      <w:pPr>
        <w:ind w:left="720" w:hanging="357"/>
      </w:pPr>
      <w:r>
        <w:rPr>
          <w:sz w:val="20"/>
        </w:rPr>
        <w:t>• GL Accounts: Account codes (e.g., 2245, 2246, 6150, 9999) map to NetSuite chart of accounts</w:t>
      </w:r>
    </w:p>
    <w:p>
      <w:pPr>
        <w:ind w:left="720" w:hanging="357"/>
      </w:pPr>
      <w:r>
        <w:rPr>
          <w:sz w:val="20"/>
        </w:rPr>
        <w:t>• Departments: Cost center codes (e.g., 9101 IT, 61xx-64xx R&amp;D)</w:t>
      </w:r>
    </w:p>
    <w:p>
      <w:pPr>
        <w:ind w:left="720" w:hanging="357"/>
      </w:pPr>
      <w:r>
        <w:rPr>
          <w:sz w:val="20"/>
        </w:rPr>
        <w:t>• Locations: Employee work locations (e.g., US CA Home Office)</w:t>
      </w:r>
    </w:p>
    <w:p>
      <w:pPr>
        <w:ind w:left="720" w:hanging="357"/>
      </w:pPr>
      <w:r>
        <w:rPr>
          <w:sz w:val="20"/>
        </w:rPr>
        <w:t>• Pay Components: Payroll elements (wages, taxes, benefits, deductions)</w:t>
      </w:r>
    </w:p>
    <w:p>
      <w:r>
        <w:rPr>
          <w:sz w:val="20"/>
        </w:rPr>
        <w:t>3. SYSTEM OVERVIEW</w:t>
      </w:r>
    </w:p>
    <w:p>
      <w:pPr>
        <w:pStyle w:val="Heading2"/>
      </w:pPr>
      <w:r>
        <w:t>3.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Connection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Workday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Source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Webhook (HTTP POST)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Sends XML payload with payroll GL report data (PAY_General_Ledger_by_Payment_Date). User-agent: workday-delivery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Orchestration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Recipe 70791533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XML parsing, data transformation, conditional routing, Smart List aggregation, lookup table mappings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NetSuite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Target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ID: 15626184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Creates JournalEntry records with line items (account, department, location, class, debit/credit)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Slack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ID: 15952423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Success and error alerts to channel C0ABDPEK2DV</w:t>
            </w:r>
          </w:p>
        </w:tc>
      </w:tr>
    </w:tbl>
    <w:p/>
    <w:p>
      <w:pPr>
        <w:pStyle w:val="Heading3"/>
      </w:pPr>
      <w:r>
        <w:t>Workato Components Used</w:t>
      </w:r>
    </w:p>
    <w:p>
      <w:pPr>
        <w:ind w:left="720" w:hanging="357"/>
      </w:pPr>
      <w:r>
        <w:rPr>
          <w:sz w:val="20"/>
        </w:rPr>
        <w:t>• Webhook Trigger: Raw data webhook for XML payloads</w:t>
      </w:r>
    </w:p>
    <w:p>
      <w:pPr>
        <w:ind w:left="720" w:hanging="357"/>
      </w:pPr>
      <w:r>
        <w:rPr>
          <w:sz w:val="20"/>
        </w:rPr>
        <w:t>• XML Parser: Parses SOAP envelope / Workday report XML</w:t>
      </w:r>
    </w:p>
    <w:p>
      <w:pPr>
        <w:ind w:left="720" w:hanging="357"/>
      </w:pPr>
      <w:r>
        <w:rPr>
          <w:sz w:val="20"/>
        </w:rPr>
        <w:t>• Variables: Payment date, Workday-Report-Input list, Netsuite-Input list</w:t>
      </w:r>
    </w:p>
    <w:p>
      <w:pPr>
        <w:ind w:left="720" w:hanging="357"/>
      </w:pPr>
      <w:r>
        <w:rPr>
          <w:sz w:val="20"/>
        </w:rPr>
        <w:t>• Smart Lists: In-memory table "Workday-Report" for SQL-based aggregation</w:t>
      </w:r>
    </w:p>
    <w:p>
      <w:r>
        <w:rPr>
          <w:sz w:val="20"/>
        </w:rPr>
        <w:t>Lookup Tables:</w:t>
      </w:r>
    </w:p>
    <w:p>
      <w:r>
        <w:rPr>
          <w:sz w:val="20"/>
        </w:rPr>
        <w:t>Payroll-Netsuite-Lookup and</w:t>
      </w:r>
    </w:p>
    <w:p>
      <w:pPr>
        <w:ind w:left="720" w:hanging="357"/>
      </w:pPr>
      <w:r>
        <w:rPr>
          <w:sz w:val="20"/>
        </w:rPr>
        <w:t>• Workday_Payroll_Netsuite_Lookup for account/location/department mapping</w:t>
      </w:r>
    </w:p>
    <w:p>
      <w:pPr>
        <w:ind w:left="720" w:hanging="357"/>
      </w:pPr>
      <w:r>
        <w:rPr>
          <w:sz w:val="20"/>
        </w:rPr>
        <w:t>• Try/Catch: Error handling with Slack notification on failure</w:t>
      </w:r>
    </w:p>
    <w:p>
      <w:pPr>
        <w:ind w:left="720" w:hanging="357"/>
      </w:pPr>
      <w:r>
        <w:rPr>
          <w:sz w:val="20"/>
        </w:rPr>
        <w:t>• Logger: Debug logging at key stages</w:t>
      </w:r>
    </w:p>
    <w:p>
      <w:r>
        <w:rPr>
          <w:sz w:val="20"/>
        </w:rPr>
        <w:t>4. ARCHITECTURE OVERVIEW</w:t>
      </w:r>
    </w:p>
    <w:p>
      <w:pPr>
        <w:pStyle w:val="Heading2"/>
      </w:pPr>
      <w:r>
        <w:t>4. Architecture Overview</w:t>
      </w:r>
    </w:p>
    <w:p>
      <w:r>
        <w:rPr>
          <w:sz w:val="20"/>
        </w:rPr>
        <w:t>The integration follows a linear pipeline architecture:</w:t>
      </w:r>
    </w:p>
    <w:p>
      <w:r>
        <w:rPr>
          <w:sz w:val="20"/>
        </w:rPr>
        <w:t>Receive → Parse → Transform → Aggregate → Load → Notify. The recipe is event-driven, triggered by Workday's payroll delivery webhook. All processing occurs within a single Workato recipe with no child recipes or callable flows.</w:t>
      </w:r>
    </w:p>
    <w:p>
      <w:pPr>
        <w:pStyle w:val="Heading3"/>
      </w:pPr>
      <w:r>
        <w:t>Design Principles</w:t>
      </w:r>
    </w:p>
    <w:p>
      <w:pPr>
        <w:ind w:left="720" w:hanging="357"/>
      </w:pPr>
      <w:r>
        <w:rPr>
          <w:sz w:val="20"/>
        </w:rPr>
        <w:t>• Single recipe: No child recipes or sub-flows; all logic contained in one recipe</w:t>
      </w:r>
    </w:p>
    <w:p>
      <w:pPr>
        <w:ind w:left="720" w:hanging="357"/>
      </w:pPr>
      <w:r>
        <w:rPr>
          <w:sz w:val="20"/>
        </w:rPr>
        <w:t>• Idempotent aggregation: Smart List SQL groups and sums line items to produce clean JE lines</w:t>
      </w:r>
    </w:p>
    <w:p>
      <w:pPr>
        <w:ind w:left="720" w:hanging="357"/>
      </w:pPr>
      <w:r>
        <w:rPr>
          <w:sz w:val="20"/>
        </w:rPr>
        <w:t>• Lookup-driven mapping: Account, Location, and Department IDs resolved via Workato lookup tables at JE creation time</w:t>
      </w:r>
    </w:p>
    <w:p>
      <w:pPr>
        <w:ind w:left="720" w:hanging="357"/>
      </w:pPr>
      <w:r>
        <w:rPr>
          <w:sz w:val="20"/>
        </w:rPr>
        <w:t>• Try/Catch pattern: Entire processing wrapped in error handling with Slack alerts</w:t>
      </w:r>
    </w:p>
    <w:p>
      <w:pPr>
        <w:ind w:left="720" w:hanging="357"/>
      </w:pPr>
      <w:r>
        <w:rPr>
          <w:sz w:val="20"/>
        </w:rPr>
        <w:t>• Conditional routing: 6-branch if/elsif/else logic for pay component and account reclassification</w:t>
      </w:r>
    </w:p>
    <w:p>
      <w:r>
        <w:rPr>
          <w:sz w:val="20"/>
        </w:rPr>
        <w:t>5. ARCHITECTURE DIAGRAM</w:t>
      </w:r>
    </w:p>
    <w:p>
      <w:pPr>
        <w:pStyle w:val="Heading2"/>
      </w:pPr>
      <w:r>
        <w:t>5. Architecture Diagram</w:t>
      </w:r>
    </w:p>
    <w:p>
      <w:r>
        <w:rPr>
          <w:sz w:val="20"/>
        </w:rPr>
        <w:t>Source</w:t>
        <w:br/>
        <w:br/>
        <w:t>Data Layer</w:t>
        <w:br/>
        <w:br/>
        <w:t>Orchestration</w:t>
        <w:br/>
        <w:br/>
        <w:t>Target</w:t>
        <w:br/>
        <w:br/>
        <w:br/>
        <w:br/>
        <w:br/>
        <w:t>Workday Payroll</w:t>
        <w:br/>
        <w:t>GL Report (XML)</w:t>
        <w:br/>
        <w:br/>
        <w:t>Webhook POST</w:t>
        <w:br/>
        <w:t>SOAP/XML Envelope</w:t>
        <w:br/>
        <w:br/>
        <w:t>XML Parser</w:t>
        <w:br/>
        <w:t>Parse SOAP Envelope</w:t>
        <w:br/>
        <w:br/>
        <w:t>Variables</w:t>
        <w:br/>
        <w:t>payment_date, lists</w:t>
        <w:br/>
        <w:br/>
        <w:t>Smart List</w:t>
        <w:br/>
        <w:t>"Workday-Report" (SQL agg)</w:t>
        <w:br/>
        <w:br/>
        <w:t>Lookup Tables</w:t>
        <w:br/>
        <w:t>Acct / Dept / Location maps</w:t>
        <w:br/>
        <w:br/>
        <w:t>Foreach Loop</w:t>
        <w:br/>
        <w:t>Iterate report entries</w:t>
        <w:br/>
        <w:br/>
        <w:t>6-Branch Router</w:t>
        <w:br/>
        <w:t>Reclassification logic</w:t>
        <w:br/>
        <w:br/>
        <w:t>Try / Catch</w:t>
        <w:br/>
        <w:t>Error handling</w:t>
        <w:br/>
        <w:br/>
        <w:t>Logger</w:t>
        <w:br/>
        <w:t>Debug output at stages</w:t>
        <w:br/>
        <w:br/>
        <w:t>NetSuite</w:t>
        <w:br/>
        <w:t>Journal Entry</w:t>
        <w:br/>
        <w:br/>
        <w:t>Slack</w:t>
        <w:br/>
        <w:t>Success / Error alerts</w:t>
      </w:r>
    </w:p>
    <w:p>
      <w:r>
        <w:rPr>
          <w:sz w:val="20"/>
        </w:rPr>
        <w:t>6. END-TO-END FLOW</w:t>
      </w:r>
    </w:p>
    <w:p>
      <w:pPr>
        <w:pStyle w:val="Heading2"/>
      </w:pPr>
      <w:r>
        <w:t>6. End-to-End Flow</w:t>
      </w:r>
    </w:p>
    <w:p>
      <w:pPr>
        <w:ind w:left="720" w:hanging="357"/>
      </w:pPr>
      <w:r>
        <w:rPr>
          <w:sz w:val="20"/>
        </w:rPr>
        <w:t>1. Webhook Trigger: Workday sends an HTTP POST with a SOAP XML payload containing the payroll GL report for a specific payment date.</w:t>
      </w:r>
    </w:p>
    <w:p>
      <w:pPr>
        <w:ind w:left="720" w:hanging="357"/>
      </w:pPr>
      <w:r>
        <w:rPr>
          <w:sz w:val="20"/>
        </w:rPr>
        <w:t>2. Log Raw Payload: The raw webhook body is logged for debugging.</w:t>
      </w:r>
    </w:p>
    <w:p>
      <w:pPr>
        <w:ind w:left="720" w:hanging="357"/>
      </w:pPr>
      <w:r>
        <w:rPr>
          <w:sz w:val="20"/>
        </w:rPr>
        <w:t>3. Parse XML: The SOAP envelope is parsed using the XML Parser action, extracting structured report entries.</w:t>
      </w:r>
    </w:p>
    <w:p>
      <w:r>
        <w:rPr>
          <w:sz w:val="20"/>
        </w:rPr>
        <w:t>Extract Payment Date: The</w:t>
      </w:r>
    </w:p>
    <w:p>
      <w:r>
        <w:rPr>
          <w:sz w:val="20"/>
        </w:rPr>
        <w:t>Payment_Date_Prompt field is extracted and stored in a</w:t>
      </w:r>
    </w:p>
    <w:p>
      <w:pPr>
        <w:ind w:left="720" w:hanging="357"/>
      </w:pPr>
      <w:r>
        <w:rPr>
          <w:sz w:val="20"/>
        </w:rPr>
        <w:t>4. payment_date variable.</w:t>
      </w:r>
    </w:p>
    <w:p>
      <w:pPr>
        <w:ind w:left="720" w:hanging="357"/>
      </w:pPr>
      <w:r>
        <w:rPr>
          <w:sz w:val="20"/>
        </w:rPr>
        <w:t>5. Create Workday-Report-Input List: A structured list schema is created for staging parsed data (Account_Name, Debit, Credit, memo, Class, Currency, Department, Location, pay_component).</w:t>
      </w:r>
    </w:p>
    <w:p>
      <w:pPr>
        <w:ind w:left="720" w:hanging="357"/>
      </w:pPr>
      <w:r>
        <w:rPr>
          <w:sz w:val="20"/>
        </w:rPr>
        <w:t>6. Populate Initial List: All report entries are batch-inserted into the Workday-Report-Input list with their raw field values.</w:t>
      </w:r>
    </w:p>
    <w:p>
      <w:pPr>
        <w:ind w:left="720" w:hanging="357"/>
      </w:pPr>
      <w:r>
        <w:rPr>
          <w:sz w:val="20"/>
        </w:rPr>
        <w:t>7. Try Block Begins: Core processing wrapped in error handling.</w:t>
      </w:r>
    </w:p>
    <w:p>
      <w:pPr>
        <w:ind w:left="720" w:hanging="357"/>
      </w:pPr>
      <w:r>
        <w:rPr>
          <w:sz w:val="20"/>
        </w:rPr>
        <w:t>8. Declare Lists: Netsuite-Input (Account, Debit, Credit, Department, Class, Location) and a fresh Workday-Report-Input list are declared.</w:t>
      </w:r>
    </w:p>
    <w:p>
      <w:r>
        <w:rPr>
          <w:sz w:val="20"/>
        </w:rPr>
        <w:t>Foreach Loop: Each report entry is iterated through a 6-branch conditional router:</w:t>
      </w:r>
    </w:p>
    <w:p>
      <w:pPr>
        <w:ind w:left="720" w:hanging="357"/>
      </w:pPr>
      <w:r>
        <w:rPr>
          <w:sz w:val="20"/>
        </w:rPr>
        <w:t>• Branch 1 (WA Industrial Insurance): Reclassifies Washington Industrial Insurance entries on account 2245 to account 2242 with memo "Washington Industrial"</w:t>
      </w:r>
    </w:p>
    <w:p>
      <w:pPr>
        <w:ind w:left="720" w:hanging="357"/>
      </w:pPr>
      <w:r>
        <w:rPr>
          <w:sz w:val="20"/>
        </w:rPr>
        <w:t>• Branch 2 (Benefits/Clearing): Matches specific pay components (Parking, Transit, FSA) or clearing accounts (2245, 2246, 2252, 2253, 2242); uses lookup table for account mapping; flagged for removal (aggregation only)</w:t>
      </w:r>
    </w:p>
    <w:p>
      <w:pPr>
        <w:ind w:left="720" w:hanging="357"/>
      </w:pPr>
      <w:r>
        <w:rPr>
          <w:sz w:val="20"/>
        </w:rPr>
        <w:t>• Branch 3 (R&amp;D Departments): Departments starting with 61, 62, 63, 64 get special account extraction</w:t>
      </w:r>
    </w:p>
    <w:p>
      <w:pPr>
        <w:ind w:left="720" w:hanging="357"/>
      </w:pPr>
      <w:r>
        <w:rPr>
          <w:sz w:val="20"/>
        </w:rPr>
        <w:t>• Branch 4 (Account 9999): Reclassifies entries with account starting with 9999 via lookup table</w:t>
      </w:r>
    </w:p>
    <w:p>
      <w:pPr>
        <w:ind w:left="720" w:hanging="357"/>
      </w:pPr>
      <w:r>
        <w:rPr>
          <w:sz w:val="20"/>
        </w:rPr>
        <w:t>• Branch 5 (Employee Taxes + 6150): Employee Taxes with account 6150 get department hardcoded to 1101</w:t>
      </w:r>
    </w:p>
    <w:p>
      <w:pPr>
        <w:ind w:left="720" w:hanging="357"/>
      </w:pPr>
      <w:r>
        <w:rPr>
          <w:sz w:val="20"/>
        </w:rPr>
        <w:t>• Branch 6 (Default): All other entries pass through with standard field extraction</w:t>
      </w:r>
    </w:p>
    <w:p>
      <w:pPr>
        <w:ind w:left="720" w:hanging="357"/>
      </w:pPr>
      <w:r>
        <w:rPr>
          <w:sz w:val="20"/>
        </w:rPr>
        <w:t>• Log Transformed Data: The processed list items are logged.</w:t>
      </w:r>
    </w:p>
    <w:p>
      <w:pPr>
        <w:ind w:left="720" w:hanging="357"/>
      </w:pPr>
      <w:r>
        <w:rPr>
          <w:sz w:val="20"/>
        </w:rPr>
        <w:t>• Smart List Insert: Transformed data is inserted into the "Workday-Report" Smart List table.</w:t>
      </w:r>
    </w:p>
    <w:p>
      <w:r>
        <w:rPr>
          <w:sz w:val="20"/>
        </w:rPr>
        <w:t>Smart List SQL Aggregation: A UNION ALL query runs three aggregation passes:</w:t>
      </w:r>
    </w:p>
    <w:p>
      <w:pPr>
        <w:ind w:left="720" w:hanging="357"/>
      </w:pPr>
      <w:r>
        <w:rPr>
          <w:sz w:val="20"/>
        </w:rPr>
        <w:t>• Pass 1: Flagged-for-removal rows grouped by memo only (clearing accounts)</w:t>
      </w:r>
    </w:p>
    <w:p>
      <w:pPr>
        <w:ind w:left="720" w:hanging="357"/>
      </w:pPr>
      <w:r>
        <w:rPr>
          <w:sz w:val="20"/>
        </w:rPr>
        <w:t>• Pass 2: Non-removal debit=0 rows grouped by Department, Location, Account, memo</w:t>
      </w:r>
    </w:p>
    <w:p>
      <w:pPr>
        <w:ind w:left="720" w:hanging="357"/>
      </w:pPr>
      <w:r>
        <w:rPr>
          <w:sz w:val="20"/>
        </w:rPr>
        <w:t>• Pass 3: Non-removal credit=0 rows grouped by Department, Location, Account, memo</w:t>
      </w:r>
    </w:p>
    <w:p>
      <w:pPr>
        <w:ind w:left="720" w:hanging="357"/>
      </w:pPr>
      <w:r>
        <w:rPr>
          <w:sz w:val="20"/>
        </w:rPr>
        <w:t>• Log Aggregated Results: The Smart List query results are logged.</w:t>
      </w:r>
    </w:p>
    <w:p>
      <w:r>
        <w:rPr>
          <w:sz w:val="20"/>
        </w:rPr>
        <w:t>Create NetSuite Journal Entry: A JournalEntry is created with:</w:t>
      </w:r>
    </w:p>
    <w:p>
      <w:pPr>
        <w:ind w:left="720" w:hanging="357"/>
      </w:pPr>
      <w:r>
        <w:rPr>
          <w:sz w:val="20"/>
        </w:rPr>
        <w:t>• Subsidiary: 1 (Intercom US)</w:t>
      </w:r>
    </w:p>
    <w:p>
      <w:pPr>
        <w:ind w:left="720" w:hanging="357"/>
      </w:pPr>
      <w:r>
        <w:rPr>
          <w:sz w:val="20"/>
        </w:rPr>
        <w:t>• Transaction Date: payment_date from Workday</w:t>
      </w:r>
    </w:p>
    <w:p>
      <w:pPr>
        <w:ind w:left="720" w:hanging="357"/>
      </w:pPr>
      <w:r>
        <w:rPr>
          <w:sz w:val="20"/>
        </w:rPr>
        <w:t>• Memo: "{payment_date}-US Workday Payroll"</w:t>
      </w:r>
    </w:p>
    <w:p>
      <w:pPr>
        <w:ind w:left="720" w:hanging="357"/>
      </w:pPr>
      <w:r>
        <w:rPr>
          <w:sz w:val="20"/>
        </w:rPr>
        <w:t>• Line items from Smart List results, with account/location/department/class resolved via Payroll-Netsuite-Lookup</w:t>
      </w:r>
    </w:p>
    <w:p>
      <w:pPr>
        <w:ind w:left="720" w:hanging="357"/>
      </w:pPr>
      <w:r>
        <w:rPr>
          <w:sz w:val="20"/>
        </w:rPr>
        <w:t>• Success Check: If the JE internal_id is present, a success Slack message is posted.</w:t>
      </w:r>
    </w:p>
    <w:p>
      <w:pPr>
        <w:ind w:left="720" w:hanging="357"/>
      </w:pPr>
      <w:r>
        <w:rPr>
          <w:sz w:val="20"/>
        </w:rPr>
        <w:t>• Catch Block: On any error, an error notification is posted to Slack.</w:t>
      </w:r>
    </w:p>
    <w:p>
      <w:pPr>
        <w:pStyle w:val="Heading3"/>
      </w:pPr>
      <w:r>
        <w:t>Data Flow Diagram</w:t>
      </w:r>
    </w:p>
    <w:p>
      <w:r>
        <w:rPr>
          <w:sz w:val="20"/>
        </w:rPr>
        <w:t>Workday</w:t>
        <w:br/>
        <w:t>Payroll GL XML</w:t>
        <w:br/>
        <w:br/>
        <w:t>Webhook Trigger</w:t>
        <w:br/>
        <w:t>Receive XML POST</w:t>
        <w:br/>
        <w:br/>
        <w:t>XML Parser</w:t>
        <w:br/>
        <w:t>Extract Report_Entry[]</w:t>
        <w:br/>
        <w:br/>
        <w:t>Set Variables</w:t>
        <w:br/>
        <w:t>payment_date, lists</w:t>
        <w:br/>
        <w:br/>
        <w:br/>
        <w:br/>
        <w:br/>
        <w:br/>
        <w:t>Foreach Entry</w:t>
        <w:br/>
        <w:t>Iterate GL lines</w:t>
        <w:br/>
        <w:br/>
        <w:t>6-Branch Conditional Router</w:t>
        <w:br/>
        <w:t>Account reclassification &amp; department override logic</w:t>
        <w:br/>
        <w:t>WA Insurance | Benefits/Clearing | R&amp;D Depts | Acct 9999 | Employee Tax 6150 | Default</w:t>
        <w:br/>
        <w:br/>
        <w:br/>
        <w:br/>
        <w:t>Smart List: Insert Rows</w:t>
        <w:br/>
        <w:t>"Workday-Report" table</w:t>
        <w:br/>
        <w:br/>
        <w:br/>
        <w:t>Smart List: SQL Aggregation</w:t>
        <w:br/>
        <w:t>3-part UNION ALL: Clearing (grouped by memo) | Credits (by dept/loc) | Debits (by dept/loc)</w:t>
        <w:br/>
        <w:t>SUM(debit), SUM(credit) per group</w:t>
        <w:br/>
        <w:br/>
        <w:br/>
        <w:t>NetSuite: Create JE</w:t>
        <w:br/>
        <w:t>Subsidiary=1, Date=payment_date, Memo="{date}-US Workday Payroll"</w:t>
        <w:br/>
        <w:t>Lines: acct/dept/loc/class via Payroll-Netsuite-Lookup</w:t>
        <w:br/>
        <w:br/>
        <w:t>Lookup Tables</w:t>
        <w:br/>
        <w:t>Payroll-Netsuite-Lookup</w:t>
        <w:br/>
        <w:br/>
        <w:br/>
        <w:br/>
        <w:t>Slack: Success Alert</w:t>
        <w:br/>
        <w:br/>
        <w:t>Slack: Error Alert</w:t>
        <w:br/>
        <w:br/>
        <w:t>catch</w:t>
      </w:r>
    </w:p>
    <w:p>
      <w:r>
        <w:rPr>
          <w:sz w:val="20"/>
        </w:rPr>
        <w:t>7. PROCESSING STAGES</w:t>
      </w:r>
    </w:p>
    <w:p>
      <w:pPr>
        <w:pStyle w:val="Heading2"/>
      </w:pPr>
      <w:r>
        <w:t>7. Processing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Block(s)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1. Receive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Webhook: New Event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Receives raw XML POST from Workday payroll delivery. Endpoint: workday-payroll-v2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2. Log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 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Logs the raw webhook payload for debugging and audit trail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 Parse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 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XML Parser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Parses SOAP envelope to extract Report_Data.Report_Entry[] array with all GL line items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4. Extract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 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 Variable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Extracts Payment_Date_Prompt from first entry into payment_date variable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5. Schema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Blocks 4-5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Declare List + Batch Insert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Creates Workday-Report-Input list with 9 fields and batch-inserts all report entries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6. Transform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Blocks 7-21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Try / Foreach / If-Elsif-Else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Iterates each entry through 6-branch conditional router for account reclassification, department overrides, and field mapping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7. Aggregate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Blocks 23-25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Smart List Insert + Query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Inserts transformed data into Smart List, then runs 3-part UNION ALL SQL to aggregate debits/credits by account group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8. Load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 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NetSuite: Create JournalEntry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Creates JE with aggregated line items. Account/Department/Location/Class resolved via Payroll-Netsuite-Lookup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9. Notify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Blocks 27-30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Slack Messages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Success message if JE internal_id present; Error message on catch</w:t>
            </w:r>
          </w:p>
        </w:tc>
      </w:tr>
    </w:tbl>
    <w:p/>
    <w:p>
      <w:r>
        <w:rPr>
          <w:sz w:val="20"/>
        </w:rPr>
        <w:t>8. COMPONENT/MODULE OVERVIEW</w:t>
      </w:r>
    </w:p>
    <w:p>
      <w:pPr>
        <w:pStyle w:val="Heading2"/>
      </w:pPr>
      <w:r>
        <w:t>8. Component / Module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Webhook Trigger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Receives Workday XML payroll delivery via HTTP POST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XML Parser (Block 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Converts SOAP XML into structured data with Report_Entry array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payment_date Variable (Block 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Stores the payroll payment date for JE transaction date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Workday-Report-Input List (Block 4-5)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List Variable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Staging list for raw parsed data (9 fields per entry)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6-Branch Router (Blocks 10-21)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Conditional Logic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Reclassifies accounts, overrides departments, sets Remove flag for aggregation control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Smart List "Workday-Report" (Block 23)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In-memory table for SQL-based aggregation of transformed GL lines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Smart List SQL Query (Block 24)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Query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3-part UNION ALL aggregation query: clearing accounts, credit lines, debit lines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Payroll-Netsuite-Lookup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Lookup Table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Maps Workday account codes, departments, and locations to NetSuite internal IDs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Workday_Payroll_Netsuite_Lookup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Lookup Table (Project Property)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Secondary lookup used in conditional branches for account and location resolution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NetSuite JournalEntry (Block 26)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Creates the final Journal Entry with all line items, subsidiary, date, and memo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Slack Notifications (Blocks 28, 30)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Posts success or error messages to the payroll integration channel</w:t>
            </w:r>
          </w:p>
        </w:tc>
      </w:tr>
    </w:tbl>
    <w:p/>
    <w:p>
      <w:pPr>
        <w:pStyle w:val="Heading3"/>
      </w:pPr>
      <w:r>
        <w:t>Recipe Hierarchy Diagram</w:t>
      </w:r>
    </w:p>
    <w:p>
      <w:r>
        <w:rPr>
          <w:sz w:val="20"/>
        </w:rPr>
        <w:t>Payroll-WD-Netsuite-v2</w:t>
        <w:br/>
        <w:t>Recipe 70791533 (Single Recipe)</w:t>
        <w:br/>
        <w:br/>
        <w:br/>
        <w:t>Webhook Trigger (Workday XML)</w:t>
        <w:br/>
        <w:br/>
        <w:br/>
        <w:t>XML Parse + Variables + Lists (Blocks 1-5)</w:t>
        <w:br/>
        <w:br/>
        <w:br/>
        <w:t>Try Block (Blocks 6-28)</w:t>
        <w:br/>
        <w:t>Core processing with error handling</w:t>
        <w:br/>
        <w:br/>
        <w:br/>
        <w:t>Foreach Loop (Block 9)</w:t>
        <w:br/>
        <w:br/>
        <w:br/>
        <w:t>Branch 1</w:t>
        <w:br/>
        <w:t>WA Insurance</w:t>
        <w:br/>
        <w:t>Acct 2245&gt;2242</w:t>
        <w:br/>
        <w:br/>
        <w:t>Branch 2</w:t>
        <w:br/>
        <w:t>Benefits/Clearing</w:t>
        <w:br/>
        <w:t>Remove=true</w:t>
        <w:br/>
        <w:br/>
        <w:t>Branch 3</w:t>
        <w:br/>
        <w:t>R&amp;D Depts</w:t>
        <w:br/>
        <w:t>61/62/63/64xx</w:t>
        <w:br/>
        <w:br/>
        <w:t>Branch 4</w:t>
        <w:br/>
        <w:t>Acct 9999</w:t>
        <w:br/>
        <w:t>Lookup remap</w:t>
        <w:br/>
        <w:br/>
        <w:t>Branch 5</w:t>
        <w:br/>
        <w:t>Tax 6150</w:t>
        <w:br/>
        <w:t>Dept&gt;1101</w:t>
        <w:br/>
        <w:br/>
        <w:t>Branch 6</w:t>
        <w:br/>
        <w:t>Default</w:t>
        <w:br/>
        <w:t>Pass-through</w:t>
        <w:br/>
        <w:br/>
        <w:br/>
        <w:br/>
        <w:br/>
        <w:br/>
        <w:br/>
        <w:br/>
        <w:br/>
        <w:t>Smart List: Insert + SQL Query (23-25)</w:t>
        <w:br/>
        <w:br/>
        <w:br/>
        <w:t>NetSuite JE + Slack (26-30)</w:t>
        <w:br/>
        <w:br/>
        <w:br/>
        <w:t>Catch: Slack Error (29-30)</w:t>
      </w:r>
    </w:p>
    <w:p>
      <w:r>
        <w:rPr>
          <w:sz w:val="20"/>
        </w:rPr>
        <w:t>9. KEY BUSINESS LOGIC</w:t>
      </w:r>
    </w:p>
    <w:p>
      <w:pPr>
        <w:pStyle w:val="Heading2"/>
      </w:pPr>
      <w:r>
        <w:t>9. Key Business Logic</w:t>
      </w:r>
    </w:p>
    <w:p>
      <w:pPr>
        <w:pStyle w:val="Heading3"/>
      </w:pPr>
      <w:r>
        <w:t>6-Branch Account Reclassification Router</w:t>
      </w:r>
    </w:p>
    <w:p>
      <w:r>
        <w:rPr>
          <w:sz w:val="20"/>
        </w:rPr>
        <w:t>The core business logic routes each Workday GL line through a 6-branch conditional to apply account reclassification and department overrides before aggregation.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Remove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1. WA Industrial Insurance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pay_component starts with "WA: Washington Industrial Insurance" AND Account_Name starts with "2245"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Reclassify account to 2242, set memo to "Washington Industrial"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2. Benefits / Clearing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pay_component in [Parking, Transit, FSA-Dependent, FSA-Health] OR Account_Name starts with [2245, 2246, 2252, 2253, 2242]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resolved via Workday_Payroll_Netsuite_Lookup project property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 R&amp;D Departments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Department starts with 61, 62, 63, or 64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extracted from Account_Name (split). Standard field mapping.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4. Account 9999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Account_Name starts with "9999"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resolved via Workday_Payroll_Netsuite_Lookup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5. Employee Tax 6150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memo = "Employee Taxes" AND Account_Name starts with "6150"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Department hardcoded to 1101; account extracted from Account_Name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6. Default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All other entries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extracted from Account_Name. Standard field mapping with department lookup.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</w:tr>
    </w:tbl>
    <w:p/>
    <w:p>
      <w:pPr>
        <w:pStyle w:val="Heading3"/>
      </w:pPr>
      <w:r>
        <w:t>Remove Flag and Aggregation Logic</w:t>
      </w:r>
    </w:p>
    <w:p>
      <w:r>
        <w:rPr>
          <w:sz w:val="20"/>
        </w:rPr>
        <w:t>The</w:t>
      </w:r>
    </w:p>
    <w:p>
      <w:r>
        <w:rPr>
          <w:sz w:val="20"/>
        </w:rPr>
        <w:t>Remove flag (set to</w:t>
      </w:r>
    </w:p>
    <w:p>
      <w:r>
        <w:rPr>
          <w:sz w:val="20"/>
        </w:rPr>
        <w:t>"true" in branches 1 and 2) controls how lines are aggregated in the Smart List SQL query:</w:t>
      </w:r>
    </w:p>
    <w:p>
      <w:r>
        <w:rPr>
          <w:sz w:val="20"/>
        </w:rPr>
        <w:t>Remove = true (Clearing accounts): Grouped by</w:t>
      </w:r>
    </w:p>
    <w:p>
      <w:pPr>
        <w:ind w:left="720" w:hanging="357"/>
      </w:pPr>
      <w:r>
        <w:rPr>
          <w:sz w:val="20"/>
        </w:rPr>
        <w:t>• memo only. Department, Class, and Location are blanked out. These represent liability/clearing entries that get consolidated.</w:t>
      </w:r>
    </w:p>
    <w:p>
      <w:pPr>
        <w:ind w:left="720" w:hanging="357"/>
      </w:pPr>
      <w:r>
        <w:rPr>
          <w:sz w:val="20"/>
        </w:rPr>
        <w:t>• Remove = false, Debit = 0: Grouped by Department, Location, Account, and memo. These are credit entries with full dimensional breakdowns.</w:t>
      </w:r>
    </w:p>
    <w:p>
      <w:pPr>
        <w:ind w:left="720" w:hanging="357"/>
      </w:pPr>
      <w:r>
        <w:rPr>
          <w:sz w:val="20"/>
        </w:rPr>
        <w:t>• Remove = false, Credit = 0: Grouped by Department, Location, Account, and memo. These are debit entries with full dimensional breakdowns.</w:t>
      </w:r>
    </w:p>
    <w:p>
      <w:pPr>
        <w:pStyle w:val="Heading3"/>
      </w:pPr>
      <w:r>
        <w:t>Lookup Table Resolution</w:t>
      </w:r>
    </w:p>
    <w:p>
      <w:r>
        <w:rPr>
          <w:sz w:val="20"/>
        </w:rPr>
        <w:t>At JE creation time, the following fields are resolved via the</w:t>
      </w:r>
    </w:p>
    <w:p>
      <w:r>
        <w:rPr>
          <w:sz w:val="20"/>
        </w:rPr>
        <w:t>Payroll-Netsuite-Lookup lookup table:</w:t>
      </w:r>
    </w:p>
    <w:p>
      <w:r>
        <w:rPr>
          <w:sz w:val="20"/>
        </w:rPr>
        <w:t>Account:</w:t>
      </w:r>
    </w:p>
    <w:p>
      <w:pPr>
        <w:ind w:left="720" w:hanging="357"/>
      </w:pPr>
      <w:r>
        <w:rPr>
          <w:sz w:val="20"/>
        </w:rPr>
        <w:t>• lookup('Payroll-Netsuite-Lookup', Object: "Account", Key: {account_code})</w:t>
      </w:r>
    </w:p>
    <w:p>
      <w:r>
        <w:rPr>
          <w:sz w:val="20"/>
        </w:rPr>
        <w:t>Location:</w:t>
      </w:r>
    </w:p>
    <w:p>
      <w:pPr>
        <w:ind w:left="720" w:hanging="357"/>
      </w:pPr>
      <w:r>
        <w:rPr>
          <w:sz w:val="20"/>
        </w:rPr>
        <w:t>• lookup('Payroll-Netsuite-Lookup', Object: "Location", Key: {Updated_Location})</w:t>
      </w:r>
    </w:p>
    <w:p>
      <w:r>
        <w:rPr>
          <w:sz w:val="20"/>
        </w:rPr>
        <w:t>Department:</w:t>
      </w:r>
    </w:p>
    <w:p>
      <w:pPr>
        <w:ind w:left="720" w:hanging="357"/>
      </w:pPr>
      <w:r>
        <w:rPr>
          <w:sz w:val="20"/>
        </w:rPr>
        <w:t>• lookup('Payroll-Netsuite-Lookup', Object: "Department", Key: {department_code})</w:t>
      </w:r>
    </w:p>
    <w:p>
      <w:r>
        <w:rPr>
          <w:sz w:val="20"/>
        </w:rPr>
        <w:t>Class:</w:t>
      </w:r>
    </w:p>
    <w:p>
      <w:pPr>
        <w:ind w:left="720" w:hanging="357"/>
      </w:pPr>
      <w:r>
        <w:rPr>
          <w:sz w:val="20"/>
        </w:rPr>
        <w:t>• lookup('Payroll-Netsuite-Lookup', Object: "Department", Key: {Class}) (note: uses Department object type)</w:t>
      </w:r>
    </w:p>
    <w:p>
      <w:pPr>
        <w:pStyle w:val="Heading3"/>
      </w:pPr>
      <w:r>
        <w:t>Department Extraction</w:t>
      </w:r>
    </w:p>
    <w:p>
      <w:r>
        <w:rPr>
          <w:sz w:val="20"/>
        </w:rPr>
        <w:t>Department codes in Workday come as compound strings (e.g., "9101 IT"). The recipe splits on space and takes the first segment (numeric code) for mapping. For R&amp;D departments (61xx-64xx), a special check determines if the department code includes certain patterns.</w:t>
      </w:r>
    </w:p>
    <w:p>
      <w:pPr>
        <w:pStyle w:val="Heading3"/>
      </w:pPr>
      <w:r>
        <w:t>Currency Handling</w:t>
      </w:r>
    </w:p>
    <w:p>
      <w:r>
        <w:rPr>
          <w:sz w:val="20"/>
        </w:rPr>
        <w:t>The</w:t>
      </w:r>
    </w:p>
    <w:p>
      <w:r>
        <w:rPr>
          <w:sz w:val="20"/>
        </w:rPr>
        <w:t>Base_Currency field from Workday (e.g., "USA") is passed through. The Workday report is filtered to US GAAP (USD) accounting book entries only.</w:t>
      </w:r>
    </w:p>
    <w:p>
      <w:r>
        <w:rPr>
          <w:sz w:val="20"/>
        </w:rPr>
        <w:t>10. DATA MODEL</w:t>
      </w:r>
    </w:p>
    <w:p>
      <w:pPr>
        <w:pStyle w:val="Heading2"/>
      </w:pPr>
      <w:r>
        <w:t>10. Data Model</w:t>
      </w:r>
    </w:p>
    <w:p>
      <w:pPr>
        <w:pStyle w:val="Heading3"/>
      </w:pPr>
      <w:r>
        <w:t>Workday XML Input (Report_Entry)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XML Path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Payment_Date_Prompt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Report_Entry.Payment_Date_Prompt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2025-11-21-08:00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 (Descriptor)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Report_Entry.Account[@Descriptor]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2245:Accrued Compensation and Related Benefits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 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Report_Entry.Account.ID[@type="Ledger_Account_ID"]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2245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Accounting_Date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Report_Entry.Accounting_Date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2025-11-14-08:00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Report_Entry.Debit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1441131.19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Report_Entry.Department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9101 IT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Base_Currency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Report_Entry.Base_Currency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USA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Pay_Component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Report_Entry.Pay_Component[@Descriptor]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Additional Medicare Tax [USA]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Memo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Report_Entry.Memo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 Pay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Subsidiary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Report_Entry.Subsidiary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10 Intercom US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Class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Report_Entry.Class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Report_Entry.Location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United States:US CA Home Office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Posting 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Report_Entry.Posting[@Descriptor]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Journal_Source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Report_Entry.Journal_Source[@Descriptor]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 Actual Accrual</w:t>
            </w:r>
          </w:p>
        </w:tc>
      </w:tr>
    </w:tbl>
    <w:p/>
    <w:p>
      <w:pPr>
        <w:pStyle w:val="Heading3"/>
      </w:pPr>
      <w:r>
        <w:t>Workday-Report-Input List (Intermediate)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Account_Name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Full account descriptor from Workday (e.g., "2245:Accrued Compensation...")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Debit amount (comma-stripped, float)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Credit amount (comma-stripped, float)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memo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Memo from Workday (e.g., "Net Pay", "Employee Taxes")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Class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Class segment (e.g., "Core")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Base currency code (e.g., "USA")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Department string (e.g., "9101 IT")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Location string from Workday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pay_component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 component descriptor</w:t>
            </w:r>
          </w:p>
        </w:tc>
      </w:tr>
    </w:tbl>
    <w:p/>
    <w:p>
      <w:pPr>
        <w:pStyle w:val="Heading3"/>
      </w:pPr>
      <w:r>
        <w:t>Netsuite-Input List (Post-transformation)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Mapped NetSuite account code (after reclassification)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Debit amount (rounded to 2 decimals)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Credit amount (rounded to 2 decimals)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Cleaned department code (numeric only)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Class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Class value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Mapped location value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Remove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"true"/"false" flag for aggregation grouping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memo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Journal line memo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Account_Name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Original Workday account descriptor (retained for reference)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Currency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Updated_Location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Location resolved via lookup (for NS mapping)</w:t>
            </w:r>
          </w:p>
        </w:tc>
      </w:tr>
    </w:tbl>
    <w:p/>
    <w:p>
      <w:pPr>
        <w:pStyle w:val="Heading3"/>
      </w:pPr>
      <w:r>
        <w:t>NetSuite Journal Entry (Output)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subsidiary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Hardcoded: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Intercom US subsidiary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tranDate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payment_date variable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 payment date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memo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"{payment_date}-US Workday Payroll"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Header memo identifying payroll run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line[].debit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Smart List SUM(debit) rounded to 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Aggregated debit amount per line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line[].credit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Smart List SUM(credit) rounded to 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Aggregated credit amount per line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line[].memo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Smart List memo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 memo (pay category)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line[].account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Payroll-Netsuite-Lookup (Account)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NetSuite internal ID for GL account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line[].location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Payroll-Netsuite-Lookup (Location)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NetSuite internal ID for location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line[].department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Payroll-Netsuite-Lookup (Department)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NetSuite internal ID for department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line[].class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Payroll-Netsuite-Lookup (Class)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NetSuite internal ID for class</w:t>
            </w:r>
          </w:p>
        </w:tc>
      </w:tr>
    </w:tbl>
    <w:p/>
    <w:p>
      <w:r>
        <w:rPr>
          <w:sz w:val="20"/>
        </w:rPr>
        <w:t>11. EDGE CASES</w:t>
      </w:r>
    </w:p>
    <w:p>
      <w:pPr>
        <w:pStyle w:val="Heading2"/>
      </w:pPr>
      <w:r>
        <w:t>11. Edge Cases</w:t>
      </w:r>
    </w:p>
    <w:p>
      <w:r>
        <w:rPr>
          <w:sz w:val="20"/>
        </w:rPr>
        <w:t>Washington Industrial Insurance Reclassification: When pay_component starts with "WA: Washington Industrial Insurance" AND account is 2245, the account is reclassified to 2242 with a static "Washington Industrial" memo. This is an AND condition -- both must match. If WA insurance appears on a different account, it falls to a later branch.</w:t>
      </w:r>
    </w:p>
    <w:p>
      <w:r>
        <w:rPr>
          <w:sz w:val="20"/>
        </w:rPr>
        <w:t>Benefits/Clearing Account Detection: Branch 2 uses an OR condition combining specific pay components (Parking, Transit, FSA-Dependent, FSA-Health) with account prefix matching (2245, 2246, 2252, 2253, 2242). This branch sets Remove=true, meaning these lines get aggregated by memo only (no dept/loc breakdown).</w:t>
      </w:r>
    </w:p>
    <w:p>
      <w:r>
        <w:rPr>
          <w:sz w:val="20"/>
        </w:rPr>
        <w:t>Account 9999 Catch-all: Account code 9999 is a Workday clearing/suspense account. These entries are reclassified via the lookup table rather than using the Workday account directly.</w:t>
      </w:r>
    </w:p>
    <w:p>
      <w:r>
        <w:rPr>
          <w:sz w:val="20"/>
        </w:rPr>
        <w:t>Employee Taxes with 6150: When memo = "Employee Taxes" and account starts with 6150, the department is hardcoded to 1101. This overrides whatever department Workday provides. This handles a specific tax expense allocation requirement.</w:t>
      </w:r>
    </w:p>
    <w:p>
      <w:r>
        <w:rPr>
          <w:sz w:val="20"/>
        </w:rPr>
        <w:t>Debit/Credit Separation in Aggregation: The Smart List SQL separates non-removal entries into two queries: one for debit=0 rows (credit entries) and one for credit=0 rows (debit entries). This prevents netting of debits and credits within the same grouping.</w:t>
      </w:r>
    </w:p>
    <w:p>
      <w:r>
        <w:rPr>
          <w:sz w:val="20"/>
        </w:rPr>
        <w:t>Comma-stripped Amounts: All Debit and Credit values are processed with</w:t>
      </w:r>
    </w:p>
    <w:p>
      <w:r>
        <w:rPr>
          <w:sz w:val="20"/>
        </w:rPr>
        <w:t>.to_s.gsub(',', '').to_f to handle Workday's comma-formatted numbers (e.g., "1,441,131.19" becomes 1441131.19).</w:t>
      </w:r>
    </w:p>
    <w:p>
      <w:r>
        <w:rPr>
          <w:sz w:val="20"/>
        </w:rPr>
        <w:t>Class Lookup uses Department Object: The Class field's NetSuite internal ID is resolved via</w:t>
      </w:r>
    </w:p>
    <w:p>
      <w:r>
        <w:rPr>
          <w:sz w:val="20"/>
        </w:rPr>
        <w:t>lookup('Payroll-Netsuite-Lookup', Object: "Department", Key: {Class}), which uses the "Department" object type. This is likely intentional (shared lookup table structure) but could be confusing during maintenance.</w:t>
      </w:r>
    </w:p>
    <w:p>
      <w:r>
        <w:rPr>
          <w:sz w:val="20"/>
        </w:rPr>
        <w:t>No Retry on JE Creation: The NetSuite JE creation step has</w:t>
      </w:r>
    </w:p>
    <w:p>
      <w:r>
        <w:rPr>
          <w:sz w:val="20"/>
        </w:rPr>
        <w:t>max_retry_count: 0. If the JE creation fails, it goes directly to the catch block with a Slack error notification. There is no automatic retry.</w:t>
      </w:r>
    </w:p>
    <w:p>
      <w:r>
        <w:rPr>
          <w:sz w:val="20"/>
        </w:rPr>
        <w:t>12. OPERATIONAL NOTES</w:t>
      </w:r>
    </w:p>
    <w:p>
      <w:pPr>
        <w:pStyle w:val="Heading2"/>
      </w:pPr>
      <w:r>
        <w:t>12. Operational Notes</w:t>
      </w:r>
    </w:p>
    <w:p>
      <w:pPr>
        <w:pStyle w:val="Heading3"/>
      </w:pPr>
      <w:r>
        <w:t>Monitoring</w:t>
      </w:r>
    </w:p>
    <w:p>
      <w:r>
        <w:rPr>
          <w:sz w:val="20"/>
        </w:rPr>
        <w:t>Slack Channel:</w:t>
      </w:r>
    </w:p>
    <w:p>
      <w:pPr>
        <w:ind w:left="720" w:hanging="357"/>
      </w:pPr>
      <w:r>
        <w:rPr>
          <w:sz w:val="20"/>
        </w:rPr>
        <w:t>• C0ABDPEK2DV receives both success and failure notifications</w:t>
      </w:r>
    </w:p>
    <w:p>
      <w:pPr>
        <w:ind w:left="720" w:hanging="357"/>
      </w:pPr>
      <w:r>
        <w:rPr>
          <w:sz w:val="20"/>
        </w:rPr>
        <w:t>• Success Message: "New JE posted for Workday -&gt; Netsuite is ready for review"</w:t>
      </w:r>
    </w:p>
    <w:p>
      <w:pPr>
        <w:ind w:left="720" w:hanging="357"/>
      </w:pPr>
      <w:r>
        <w:rPr>
          <w:sz w:val="20"/>
        </w:rPr>
        <w:t>• Error Message: "Error notification - Workday-Netsuite Payroll JE Integration"</w:t>
      </w:r>
    </w:p>
    <w:p>
      <w:pPr>
        <w:ind w:left="720" w:hanging="357"/>
      </w:pPr>
      <w:r>
        <w:rPr>
          <w:sz w:val="20"/>
        </w:rPr>
        <w:t>• Job History: 13 successful jobs, 0 failures as of 2026-04-10</w:t>
      </w:r>
    </w:p>
    <w:p>
      <w:pPr>
        <w:ind w:left="720" w:hanging="357"/>
      </w:pPr>
      <w:r>
        <w:rPr>
          <w:sz w:val="20"/>
        </w:rPr>
        <w:t>• Typical Run Duration: 1-2 minutes (based on job timestamps)</w:t>
      </w:r>
    </w:p>
    <w:p>
      <w:pPr>
        <w:pStyle w:val="Heading3"/>
      </w:pPr>
      <w:r>
        <w:t>Trigger Details</w:t>
      </w:r>
    </w:p>
    <w:p>
      <w:r>
        <w:rPr>
          <w:sz w:val="20"/>
        </w:rPr>
        <w:t>Webhook URL:</w:t>
      </w:r>
    </w:p>
    <w:p>
      <w:pPr>
        <w:ind w:left="720" w:hanging="357"/>
      </w:pPr>
      <w:r>
        <w:rPr>
          <w:sz w:val="20"/>
        </w:rPr>
        <w:t>• https://webhooks.workato.com/webhooks/rest/3349a5e1-79a1-4e1d-8096-e7d24fef59f3/workday-payroll-v2</w:t>
      </w:r>
    </w:p>
    <w:p>
      <w:r>
        <w:rPr>
          <w:sz w:val="20"/>
        </w:rPr>
        <w:t>Expected User-Agents:</w:t>
      </w:r>
    </w:p>
    <w:p>
      <w:r>
        <w:rPr>
          <w:sz w:val="20"/>
        </w:rPr>
        <w:t>workday-delivery (direct from Workday) or</w:t>
      </w:r>
    </w:p>
    <w:p>
      <w:pPr>
        <w:ind w:left="720" w:hanging="357"/>
      </w:pPr>
      <w:r>
        <w:rPr>
          <w:sz w:val="20"/>
        </w:rPr>
        <w:t>• Workato R* (internal test triggers)</w:t>
      </w:r>
    </w:p>
    <w:p>
      <w:pPr>
        <w:ind w:left="720" w:hanging="357"/>
      </w:pPr>
      <w:r>
        <w:rPr>
          <w:sz w:val="20"/>
        </w:rPr>
        <w:t>• Payload Format: Raw XML (SOAP envelope with Workday report namespace)</w:t>
      </w:r>
    </w:p>
    <w:p>
      <w:pPr>
        <w:pStyle w:val="Heading3"/>
      </w:pPr>
      <w:r>
        <w:t>Lookup Table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Lookup Table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Used In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Payroll-Netsuite-Lookup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Block 26 (JE creation)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Maps account codes, locations, and departments to NetSuite internal IDs. Must be kept in sync with NetSuite chart of accounts.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Workday_Payroll_Netsuite_Lookup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Branches 2, 4 (project property)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Secondary lookup for conditional reclassification of benefits/clearing accounts and account 9999. Accessed as a project-level property.</w:t>
            </w:r>
          </w:p>
        </w:tc>
      </w:tr>
    </w:tbl>
    <w:p/>
    <w:p>
      <w:pPr>
        <w:pStyle w:val="Heading3"/>
      </w:pPr>
      <w:r>
        <w:t>Maintenance Considerations</w:t>
      </w:r>
    </w:p>
    <w:p>
      <w:pPr>
        <w:ind w:left="720" w:hanging="357"/>
      </w:pPr>
      <w:r>
        <w:rPr>
          <w:sz w:val="20"/>
        </w:rPr>
        <w:t>• New GL Accounts: When Workday adds new GL accounts, the lookup tables must be updated in Workato before the next payroll run.</w:t>
      </w:r>
    </w:p>
    <w:p>
      <w:r>
        <w:rPr>
          <w:sz w:val="20"/>
        </w:rPr>
        <w:t>New Locations: New employee locations in Workday must be added to the Location mapping in</w:t>
      </w:r>
    </w:p>
    <w:p>
      <w:pPr>
        <w:ind w:left="720" w:hanging="357"/>
      </w:pPr>
      <w:r>
        <w:rPr>
          <w:sz w:val="20"/>
        </w:rPr>
        <w:t>• Payroll-Netsuite-Lookup.</w:t>
      </w:r>
    </w:p>
    <w:p>
      <w:pPr>
        <w:ind w:left="720" w:hanging="357"/>
      </w:pPr>
      <w:r>
        <w:rPr>
          <w:sz w:val="20"/>
        </w:rPr>
        <w:t>• Department Changes: If R&amp;D department numbering changes (currently 61xx-64xx), Branch 3 conditions must be updated.</w:t>
      </w:r>
    </w:p>
    <w:p>
      <w:pPr>
        <w:ind w:left="720" w:hanging="357"/>
      </w:pPr>
      <w:r>
        <w:rPr>
          <w:sz w:val="20"/>
        </w:rPr>
        <w:t>• Pay Component Changes: New benefit types that should be treated as clearing accounts must be added to Branch 2's inclusion list.</w:t>
      </w:r>
    </w:p>
    <w:p>
      <w:pPr>
        <w:ind w:left="720" w:hanging="357"/>
      </w:pPr>
      <w:r>
        <w:rPr>
          <w:sz w:val="20"/>
        </w:rPr>
        <w:t>• No Child Recipes: This is a standalone recipe with no callable sub-recipes or parent recipes.</w:t>
      </w:r>
    </w:p>
    <w:p>
      <w:pPr>
        <w:pStyle w:val="Heading3"/>
      </w:pPr>
      <w:r>
        <w:t>Version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14 (current)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diana.sy@intercom.io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2026-03-23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Latest version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Environment Production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2026-03-05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Initial creation</w:t>
            </w:r>
          </w:p>
        </w:tc>
      </w:tr>
    </w:tbl>
    <w:p/>
    <w:p>
      <w:pPr>
        <w:pStyle w:val="Heading3"/>
      </w:pPr>
      <w:r>
        <w:t>Recent Job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Job ID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88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2026-04-10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j-AYhErtpo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~1.5 min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Workday delivery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2026-04-08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j-AYg9wreJ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~1.7 min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internal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2026-04-01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j-AYcRWAEf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~5 sec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Workato internal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2026-03-31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j-AYbzKY9a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~17 sec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Workday delivery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2026-03-27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j-AYYsATsG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~1.8 min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Workday delivery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2026-03-13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j-AYNYPDx8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~1.5 min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Workday delivery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2026-03-06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j-AYJsb8LE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Succeeded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~1.5 min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8"/>
              </w:rPr>
              <w:t>Workday delivery</w:t>
            </w:r>
          </w:p>
        </w:tc>
      </w:tr>
    </w:tbl>
    <w:p/>
    <w:p>
      <w:r>
        <w:rPr>
          <w:sz w:val="20"/>
        </w:rPr>
        <w:t>Generated on 2026-04-15 | Author: venkatesh.manohar | Recipe ID: 70791533 | Workato Integration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5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urier New" w:hAnsi="Courier New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