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3C5E"/>
          <w:sz w:val="56"/>
        </w:rPr>
        <w:t>Intercom to Marketo Contact Subscribed Webhook | Integration Documentation</w:t>
      </w:r>
    </w:p>
    <w:p>
      <w:pPr>
        <w:jc w:val="center"/>
      </w:pPr>
      <w:r>
        <w:rPr>
          <w:color w:val="666666"/>
          <w:sz w:val="22"/>
        </w:rPr>
        <w:t>Generated by Workato Integration Documentor</w:t>
      </w:r>
    </w:p>
    <w:p>
      <w:pPr>
        <w:jc w:val="center"/>
      </w:pPr>
      <w:r>
        <w:rPr>
          <w:color w:val="666666"/>
          <w:sz w:val="22"/>
        </w:rPr>
        <w:t>April 15, 2026</w:t>
      </w:r>
    </w:p>
    <w:p>
      <w:r>
        <w:br w:type="page"/>
      </w:r>
    </w:p>
    <w:p>
      <w:r>
        <w:rPr>
          <w:sz w:val="20"/>
        </w:rPr>
        <w:t>← Back to Index</w:t>
      </w:r>
    </w:p>
    <w:p>
      <w:r>
        <w:rPr>
          <w:sz w:val="20"/>
        </w:rPr>
        <w:t>HEADER</w:t>
      </w:r>
    </w:p>
    <w:p>
      <w:pPr>
        <w:pStyle w:val="Heading1"/>
      </w:pPr>
      <w:r>
        <w:t>Intercom to Marketo Contact Subscribed Webhook</w:t>
      </w:r>
    </w:p>
    <w:p>
      <w:r>
        <w:rPr>
          <w:sz w:val="20"/>
        </w:rPr>
        <w:t>Workato Integration Documentation -- Intercom Webhook-to-Marketo Resubscription Sync</w:t>
      </w:r>
    </w:p>
    <w:p>
      <w:r>
        <w:rPr>
          <w:sz w:val="20"/>
        </w:rPr>
        <w:t>Recipe ID: 47719924</w:t>
        <w:br/>
        <w:t>Author: venkatesh.manohar</w:t>
        <w:br/>
        <w:t>Status: Active (Running)</w:t>
        <w:br/>
        <w:t>Version: 7</w:t>
        <w:br/>
        <w:t>Generated: 2026-04-15</w:t>
      </w:r>
    </w:p>
    <w:p>
      <w:r>
        <w:rPr>
          <w:sz w:val="20"/>
        </w:rPr>
        <w:t>SECTION 1: EXECUTIVE SUMMARY</w:t>
      </w:r>
    </w:p>
    <w:p>
      <w:pPr>
        <w:pStyle w:val="Heading2"/>
      </w:pPr>
      <w:r>
        <w:t>1. Executive Summary</w:t>
      </w:r>
    </w:p>
    <w:p>
      <w:r>
        <w:rPr>
          <w:sz w:val="20"/>
        </w:rPr>
        <w:t>Intercom to Marketo Contact Subscribed Webhook is a Workato integration recipe that listens for</w:t>
        <w:br/>
        <w:t xml:space="preserve">    contact resubscription events from Intercom's production workspace (App 6) via an HTTP webhook, then synchronizes</w:t>
        <w:br/>
        <w:t xml:space="preserve">    the subscription status to Marketo by setting the lead's</w:t>
      </w:r>
    </w:p>
    <w:p>
      <w:r>
        <w:rPr>
          <w:sz w:val="20"/>
        </w:rPr>
        <w:t>unsubscribed field to</w:t>
      </w:r>
    </w:p>
    <w:p>
      <w:r>
        <w:rPr>
          <w:sz w:val="20"/>
        </w:rPr>
        <w:t>false.</w:t>
        <w:br/>
        <w:t xml:space="preserve">    This ensures that when a contact opts back into email communications within Intercom, the preference change is</w:t>
        <w:br/>
        <w:t xml:space="preserve">    propagated across the entire marketing technology stack -- Intercom, Marketo, Salesforce, and Outreach.</w:t>
      </w:r>
    </w:p>
    <w:p>
      <w:r>
        <w:rPr>
          <w:sz w:val="20"/>
        </w:rPr>
        <w:t>The recipe implements a robust decision tree with four distinct outcome paths: successful resubscription, lead not</w:t>
        <w:br/>
        <w:t xml:space="preserve">    found in Marketo, lead already subscribed, and Marketo update failure. Each outcome triggers an email notification</w:t>
        <w:br/>
        <w:t xml:space="preserve">    to</w:t>
      </w:r>
    </w:p>
    <w:p>
      <w:r>
        <w:rPr>
          <w:sz w:val="20"/>
        </w:rPr>
        <w:t>workato-unsubscribe@intercom.io and publishes an event to the centralized AOF (Automation</w:t>
        <w:br/>
        <w:t xml:space="preserve">    Observability Framework) topic for monitoring and audit.</w:t>
      </w:r>
    </w:p>
    <w:p>
      <w:r>
        <w:rPr>
          <w:sz w:val="20"/>
        </w:rPr>
        <w:t>Key Metrics: 1,264 successful runs, 7 failures (99.4% success rate). Active since 2024-05-22.</w:t>
        <w:br/>
        <w:t xml:space="preserve">    Last executed 2026-04-15. Processing ~2.8 resubscriptions per day on average.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Recipe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47719924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Recipe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Intercom to Marketo Contact Subscribed Webhook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Trigger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HTTP Webhook (JSON payload)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Trigger Event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Intercom contact resubscribes to emails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Source System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Intercom (App 6 / Production)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Target System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Marketo (Lead update)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Error Handling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Try/Catch with 3 retries (10s interval)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Notification Channel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Email to workato-unsubscribe@intercom.io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AOF Pub/Sub Topic (ID: 37790)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Connected Systems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Intercom, Marketo, Email, Workato Pub/Sub, Workato Lists, Logger</w:t>
            </w:r>
          </w:p>
        </w:tc>
      </w:tr>
    </w:tbl>
    <w:p/>
    <w:p>
      <w:r>
        <w:rPr>
          <w:sz w:val="20"/>
        </w:rPr>
        <w:t>SECTION 2: BUSINESS OVERVIEW</w:t>
      </w:r>
    </w:p>
    <w:p>
      <w:pPr>
        <w:pStyle w:val="Heading2"/>
      </w:pPr>
      <w:r>
        <w:t>2. Business Overview</w:t>
      </w:r>
    </w:p>
    <w:p>
      <w:pPr>
        <w:pStyle w:val="Heading3"/>
      </w:pPr>
      <w:r>
        <w:t>Business Purpose</w:t>
      </w:r>
    </w:p>
    <w:p>
      <w:r>
        <w:rPr>
          <w:sz w:val="20"/>
        </w:rPr>
        <w:t>When a contact in Intercom changes their email subscription preference from "unsubscribed" to "subscribed"</w:t>
        <w:br/>
        <w:t xml:space="preserve">    (i.e., the</w:t>
      </w:r>
    </w:p>
    <w:p>
      <w:r>
        <w:rPr>
          <w:sz w:val="20"/>
        </w:rPr>
        <w:t>unsubscribed_from_emails field changes from</w:t>
      </w:r>
    </w:p>
    <w:p>
      <w:r>
        <w:rPr>
          <w:sz w:val="20"/>
        </w:rPr>
        <w:t>TRUE to</w:t>
      </w:r>
    </w:p>
    <w:p>
      <w:r>
        <w:rPr>
          <w:sz w:val="20"/>
        </w:rPr>
        <w:t>FALSE),</w:t>
        <w:br/>
        <w:t xml:space="preserve">    this recipe ensures the change is immediately reflected in Marketo. Without this integration, a contact who</w:t>
        <w:br/>
        <w:t xml:space="preserve">    resubscribes in Intercom would continue to be suppressed from marketing emails in Marketo, Salesforce, and</w:t>
        <w:br/>
        <w:t xml:space="preserve">    Outreach -- leading to missed engagement opportunities and a poor customer experience.</w:t>
      </w:r>
    </w:p>
    <w:p>
      <w:pPr>
        <w:pStyle w:val="Heading3"/>
      </w:pPr>
      <w:r>
        <w:t>Business Context</w:t>
      </w:r>
    </w:p>
    <w:p>
      <w:r>
        <w:rPr>
          <w:sz w:val="20"/>
        </w:rPr>
        <w:t>This recipe is part of the</w:t>
      </w:r>
    </w:p>
    <w:p>
      <w:r>
        <w:rPr>
          <w:sz w:val="20"/>
        </w:rPr>
        <w:t>Subscription Preference Synchronization framework, which maintains</w:t>
        <w:br/>
        <w:t xml:space="preserve">    consistency of email opt-in/opt-out status across the four core systems in Intercom's marketing and sales stack.</w:t>
        <w:br/>
        <w:t xml:space="preserve">    The companion recipe handles the reverse flow (unsubscription events). Together, they ensure that consent</w:t>
        <w:br/>
        <w:t xml:space="preserve">    preferences are always in sync regardless of which system the contact uses to manage their preferences.</w:t>
      </w:r>
    </w:p>
    <w:p>
      <w:pPr>
        <w:pStyle w:val="Heading3"/>
      </w:pPr>
      <w:r>
        <w:t>Stakeholders</w:t>
      </w:r>
    </w:p>
    <w:p>
      <w:pPr>
        <w:ind w:left="720" w:hanging="357"/>
      </w:pPr>
      <w:r>
        <w:rPr>
          <w:sz w:val="20"/>
        </w:rPr>
        <w:t>• Marketing Operations -- Relies on accurate subscription status in Marketo for campaign targeting and compliance</w:t>
      </w:r>
    </w:p>
    <w:p>
      <w:pPr>
        <w:ind w:left="720" w:hanging="357"/>
      </w:pPr>
      <w:r>
        <w:rPr>
          <w:sz w:val="20"/>
        </w:rPr>
        <w:t>• Sales Operations -- Needs correct opt-in status flowing through to Salesforce and Outreach for outbound sequences</w:t>
      </w:r>
    </w:p>
    <w:p>
      <w:pPr>
        <w:ind w:left="720" w:hanging="357"/>
      </w:pPr>
      <w:r>
        <w:rPr>
          <w:sz w:val="20"/>
        </w:rPr>
        <w:t>• Legal / Compliance -- Email consent must be honored across all systems to meet GDPR, CAN-SPAM, and CCPA requirements</w:t>
      </w:r>
    </w:p>
    <w:p>
      <w:pPr>
        <w:ind w:left="720" w:hanging="357"/>
      </w:pPr>
      <w:r>
        <w:rPr>
          <w:sz w:val="20"/>
        </w:rPr>
        <w:t>• Customer Support -- Uses Intercom as the primary interface where contacts manage their preferences</w:t>
      </w:r>
    </w:p>
    <w:p>
      <w:pPr>
        <w:pStyle w:val="Heading3"/>
      </w:pPr>
      <w:r>
        <w:t>Business Impact</w:t>
      </w:r>
    </w:p>
    <w:p>
      <w:r>
        <w:rPr>
          <w:sz w:val="20"/>
        </w:rPr>
        <w:t>Failure in this recipe means contacts who want to receive emails would remain suppressed in marketing and sales</w:t>
        <w:br/>
        <w:t xml:space="preserve">    systems, directly impacting lead nurture conversion rates, sales outreach effectiveness, and customer satisfaction.</w:t>
        <w:br/>
        <w:t xml:space="preserve">    The recipe processes approximately 2-3 resubscription events per day with a 99.4% success rate.</w:t>
      </w:r>
    </w:p>
    <w:p>
      <w:r>
        <w:rPr>
          <w:sz w:val="20"/>
        </w:rPr>
        <w:t>SECTION 3: SYSTEM OVERVIEW</w:t>
      </w:r>
    </w:p>
    <w:p>
      <w:pPr>
        <w:pStyle w:val="Heading2"/>
      </w:pPr>
      <w:r>
        <w:t>3. System Overview</w:t>
      </w:r>
    </w:p>
    <w:p>
      <w:pPr>
        <w:pStyle w:val="Heading3"/>
      </w:pPr>
      <w:r>
        <w:t>Connected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Connection 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Intercom (App 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Source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HTTP Webhook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Fires a JSON webhook payload when a contact's unsubscribed_from_emails changes to FALSE. Contains full contact object with email, name, custom attributes, and subscription types.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Marketo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Target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REST API (Workato connector, Account ID: 872986)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Searched by email to find matching lead, then unsubscribed field is set to false. If lead not found, an alert is sent.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Email (SMTP)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Notification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built-in 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Sends status notification emails to workato-unsubscribe@intercom.io for every outcome path.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Pub/Sub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Internal Topic (ID: 37790)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Publishes structured event messages to the AOF (Automation Observability Framework) topic for centralized monitoring.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List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Internal accumulator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Used to accumulate Marketo lead records into a structured list for iteration.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Logger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Audit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built-in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Logs processing outcomes to the job report for audit trail.</w:t>
            </w:r>
          </w:p>
        </w:tc>
      </w:tr>
    </w:tbl>
    <w:p/>
    <w:p>
      <w:r>
        <w:rPr>
          <w:sz w:val="20"/>
        </w:rPr>
        <w:t>SECTION 4: ARCHITECTURE OVERVIEW</w:t>
      </w:r>
    </w:p>
    <w:p>
      <w:pPr>
        <w:pStyle w:val="Heading2"/>
      </w:pPr>
      <w:r>
        <w:t>4. Architecture Overview</w:t>
      </w:r>
    </w:p>
    <w:p>
      <w:r>
        <w:rPr>
          <w:sz w:val="20"/>
        </w:rPr>
        <w:t>The recipe follows a</w:t>
      </w:r>
    </w:p>
    <w:p>
      <w:r>
        <w:rPr>
          <w:sz w:val="20"/>
        </w:rPr>
        <w:t>webhook-triggered, event-driven architecture. Intercom fires a webhook</w:t>
        <w:br/>
        <w:t xml:space="preserve">    whenever a contact resubscribes to emails. Workato receives the webhook, enriches the data by searching for the</w:t>
        <w:br/>
        <w:t xml:space="preserve">    matching lead in Marketo, then conditionally updates the lead's subscription status. The architecture employs</w:t>
        <w:br/>
        <w:t xml:space="preserve">    a multi-branch decision tree to handle four distinct scenarios, with comprehensive notification and observability</w:t>
        <w:br/>
        <w:t xml:space="preserve">    at every branch.</w:t>
      </w:r>
    </w:p>
    <w:p>
      <w:pPr>
        <w:pStyle w:val="Heading3"/>
      </w:pPr>
      <w:r>
        <w:t>Key Architectural Patterns</w:t>
      </w:r>
    </w:p>
    <w:p>
      <w:pPr>
        <w:ind w:left="720" w:hanging="357"/>
      </w:pPr>
      <w:r>
        <w:rPr>
          <w:sz w:val="20"/>
        </w:rPr>
        <w:t>• Event-Driven Trigger: HTTP webhook provides real-time, push-based integration (no polling delay)</w:t>
      </w:r>
    </w:p>
    <w:p>
      <w:pPr>
        <w:ind w:left="720" w:hanging="357"/>
      </w:pPr>
      <w:r>
        <w:rPr>
          <w:sz w:val="20"/>
        </w:rPr>
        <w:t>• Lookup-Before-Update: Searches Marketo for matching lead by email before attempting update, preventing blind writes</w:t>
      </w:r>
    </w:p>
    <w:p>
      <w:pPr>
        <w:ind w:left="720" w:hanging="357"/>
      </w:pPr>
      <w:r>
        <w:rPr>
          <w:sz w:val="20"/>
        </w:rPr>
        <w:t>• Defensive Branching: Four explicit outcome paths with notifications ensure no event is silently dropped</w:t>
      </w:r>
    </w:p>
    <w:p>
      <w:pPr>
        <w:ind w:left="720" w:hanging="357"/>
      </w:pPr>
      <w:r>
        <w:rPr>
          <w:sz w:val="20"/>
        </w:rPr>
        <w:t>• Try/Catch with Retry: Marketo update wrapped in error handling with 3 retries at 10-second intervals</w:t>
      </w:r>
    </w:p>
    <w:p>
      <w:pPr>
        <w:ind w:left="720" w:hanging="357"/>
      </w:pPr>
      <w:r>
        <w:rPr>
          <w:sz w:val="20"/>
        </w:rPr>
        <w:t>• Centralized Observability: Every outcome publishes to AOF Pub/Sub topic for monitoring dashboards</w:t>
      </w:r>
    </w:p>
    <w:p>
      <w:r>
        <w:rPr>
          <w:sz w:val="20"/>
        </w:rPr>
        <w:t>SECTION 5: ARCHITECTURE DIAGRAM</w:t>
      </w:r>
    </w:p>
    <w:p>
      <w:pPr>
        <w:pStyle w:val="Heading2"/>
      </w:pPr>
      <w:r>
        <w:t>5. Architecture Diagram</w:t>
      </w:r>
    </w:p>
    <w:p>
      <w:r>
        <w:rPr>
          <w:sz w:val="20"/>
        </w:rPr>
        <w:t>Four-column swimlane showing the flow across Source, Data, Orchestration, and Target systems.</w:t>
      </w:r>
    </w:p>
    <w:p>
      <w:r>
        <w:rPr>
          <w:sz w:val="20"/>
        </w:rPr>
        <w:t>SOURCE (Intercom)</w:t>
        <w:br/>
        <w:br/>
        <w:t>DATA (Lookup)</w:t>
        <w:br/>
        <w:br/>
        <w:t>ORCHESTRATION</w:t>
        <w:br/>
        <w:br/>
        <w:t>TARGET (Marketo)</w:t>
        <w:br/>
        <w:br/>
        <w:br/>
        <w:br/>
        <w:br/>
        <w:br/>
        <w:br/>
        <w:br/>
        <w:t>Intercom App 6</w:t>
        <w:br/>
        <w:t>Contact Resubscribes</w:t>
        <w:br/>
        <w:br/>
        <w:br/>
        <w:br/>
        <w:br/>
        <w:t>Webhook Payload</w:t>
        <w:br/>
        <w:t>email, name, contact_id</w:t>
        <w:br/>
        <w:br/>
        <w:br/>
        <w:br/>
        <w:br/>
        <w:t>Search Marketo Leads</w:t>
        <w:br/>
        <w:t>Filter by email address</w:t>
        <w:br/>
        <w:br/>
        <w:br/>
        <w:br/>
        <w:br/>
        <w:t>Lead</w:t>
        <w:br/>
        <w:t>Found?</w:t>
        <w:br/>
        <w:br/>
        <w:br/>
        <w:t>No</w:t>
        <w:br/>
        <w:br/>
        <w:t>Email: Lead Not Found</w:t>
        <w:br/>
        <w:t>+ AOF Pub/Sub + Stop</w:t>
        <w:br/>
        <w:br/>
        <w:br/>
        <w:t>Yes</w:t>
        <w:br/>
        <w:br/>
        <w:br/>
        <w:t>For Each Lead</w:t>
        <w:br/>
        <w:t>Accumulate to Records list</w:t>
        <w:br/>
        <w:br/>
        <w:br/>
        <w:br/>
        <w:br/>
        <w:t>Already</w:t>
        <w:br/>
        <w:t>Subscribed?</w:t>
        <w:br/>
        <w:br/>
        <w:br/>
        <w:t>Yes</w:t>
        <w:br/>
        <w:br/>
        <w:t>Email: Already Subscribed</w:t>
        <w:br/>
        <w:t>+ AOF Pub/Sub (LOGGING)</w:t>
        <w:br/>
        <w:br/>
        <w:br/>
        <w:t>No</w:t>
        <w:br/>
        <w:br/>
        <w:br/>
        <w:t>Try: Update Lead</w:t>
        <w:br/>
        <w:t>Set unsubscribed = false</w:t>
        <w:br/>
        <w:br/>
        <w:br/>
        <w:br/>
        <w:t>Email: Success</w:t>
        <w:br/>
        <w:t>+ AOF Pub/Sub (SUCCESS)</w:t>
        <w:br/>
        <w:br/>
        <w:br/>
        <w:t>Catch</w:t>
        <w:br/>
        <w:br/>
        <w:t>Email: Update Failed</w:t>
        <w:br/>
        <w:t>+ AOF (ERROR) + Stop</w:t>
        <w:br/>
        <w:br/>
        <w:br/>
        <w:t>3 retries @ 10s interval</w:t>
      </w:r>
    </w:p>
    <w:p>
      <w:r>
        <w:rPr>
          <w:sz w:val="20"/>
        </w:rPr>
        <w:t>SECTION 6: END-TO-END FLOW</w:t>
      </w:r>
    </w:p>
    <w:p>
      <w:pPr>
        <w:pStyle w:val="Heading2"/>
      </w:pPr>
      <w:r>
        <w:t>6. End-to-End Flow</w:t>
      </w:r>
    </w:p>
    <w:p>
      <w:pPr>
        <w:pStyle w:val="Heading3"/>
      </w:pPr>
      <w:r>
        <w:t>Flow Narrative</w:t>
      </w:r>
    </w:p>
    <w:p>
      <w:r>
        <w:rPr>
          <w:sz w:val="20"/>
        </w:rPr>
        <w:t>The integration begins when a contact in Intercom (App 6) changes their email subscription preference from</w:t>
        <w:br/>
        <w:t xml:space="preserve">    "unsubscribed" to "subscribed." Intercom fires a webhook to Workato containing the full contact payload,</w:t>
        <w:br/>
        <w:t xml:space="preserve">    including the contact's email, name, workspace ID, and custom attributes. The recipe then executes the</w:t>
        <w:br/>
        <w:t xml:space="preserve">    following sequence:</w:t>
      </w:r>
    </w:p>
    <w:p>
      <w:pPr>
        <w:ind w:left="720" w:hanging="357"/>
      </w:pPr>
      <w:r>
        <w:rPr>
          <w:sz w:val="20"/>
        </w:rPr>
        <w:t>1. Receive Webhook: Workato receives the JSON payload from Intercom's contact subscribed event</w:t>
      </w:r>
    </w:p>
    <w:p>
      <w:pPr>
        <w:ind w:left="720" w:hanging="357"/>
      </w:pPr>
      <w:r>
        <w:rPr>
          <w:sz w:val="20"/>
        </w:rPr>
        <w:t>2. Search Marketo: Using the contact's email address from the webhook payload, search for a matching lead in Marketo (fields: email, unsubscribed, mktoName)</w:t>
      </w:r>
    </w:p>
    <w:p>
      <w:pPr>
        <w:ind w:left="720" w:hanging="357"/>
      </w:pPr>
      <w:r>
        <w:rPr>
          <w:sz w:val="20"/>
        </w:rPr>
        <w:t>3. Check Lead Exists: If zero leads are returned (or result is blank), send a "Lead Not Found" notification email, log the event, publish to AOF, and stop the recipe gracefully</w:t>
      </w:r>
    </w:p>
    <w:p>
      <w:pPr>
        <w:ind w:left="720" w:hanging="357"/>
      </w:pPr>
      <w:r>
        <w:rPr>
          <w:sz w:val="20"/>
        </w:rPr>
        <w:t>4. Iterate Leads: For each matching lead found, accumulate into a Records list and evaluate whether the lead is already subscribed</w:t>
      </w:r>
    </w:p>
    <w:p>
      <w:r>
        <w:rPr>
          <w:sz w:val="20"/>
        </w:rPr>
        <w:t>Check Already Subscribed: If the lead's</w:t>
      </w:r>
    </w:p>
    <w:p>
      <w:r>
        <w:rPr>
          <w:sz w:val="20"/>
        </w:rPr>
        <w:t>unsubscribed field is already</w:t>
      </w:r>
    </w:p>
    <w:p>
      <w:pPr>
        <w:ind w:left="720" w:hanging="357"/>
      </w:pPr>
      <w:r>
        <w:rPr>
          <w:sz w:val="20"/>
        </w:rPr>
        <w:t>5. false (not true), send an "Already Subscribed" notification and log it</w:t>
      </w:r>
    </w:p>
    <w:p>
      <w:r>
        <w:rPr>
          <w:sz w:val="20"/>
        </w:rPr>
        <w:t>Update Lead: If the lead is currently unsubscribed, attempt to update the lead in Marketo by setting</w:t>
      </w:r>
    </w:p>
    <w:p>
      <w:pPr>
        <w:ind w:left="720" w:hanging="357"/>
      </w:pPr>
      <w:r>
        <w:rPr>
          <w:sz w:val="20"/>
        </w:rPr>
        <w:t>6. unsubscribed = false, wrapped in a Try/Catch block</w:t>
      </w:r>
    </w:p>
    <w:p>
      <w:pPr>
        <w:ind w:left="720" w:hanging="357"/>
      </w:pPr>
      <w:r>
        <w:rPr>
          <w:sz w:val="20"/>
        </w:rPr>
        <w:t>7. Handle Success: On successful update, send a "Success" notification email, publish SUCCESS to AOF, and log the outcome</w:t>
      </w:r>
    </w:p>
    <w:p>
      <w:pPr>
        <w:ind w:left="720" w:hanging="357"/>
      </w:pPr>
      <w:r>
        <w:rPr>
          <w:sz w:val="20"/>
        </w:rPr>
        <w:t>8. Handle Failure: On failure (after 3 retries at 10s intervals), send a "Failed" notification email, publish ERROR to AOF, and stop the recipe with an error</w:t>
      </w:r>
    </w:p>
    <w:p>
      <w:pPr>
        <w:pStyle w:val="Heading3"/>
      </w:pPr>
      <w:r>
        <w:t>Data Flow Diagram</w:t>
      </w:r>
    </w:p>
    <w:p>
      <w:r>
        <w:rPr>
          <w:sz w:val="20"/>
        </w:rPr>
        <w:t>TRIGGER</w:t>
        <w:br/>
        <w:t>Intercom Webhook</w:t>
        <w:br/>
        <w:br/>
        <w:br/>
        <w:br/>
        <w:t>STEP 1</w:t>
        <w:br/>
        <w:t>Search Marketo by Email</w:t>
        <w:br/>
        <w:br/>
        <w:br/>
        <w:br/>
        <w:t>Lead Found?</w:t>
        <w:br/>
        <w:br/>
        <w:br/>
        <w:t>No</w:t>
        <w:br/>
        <w:br/>
        <w:t>Notify: Not Found</w:t>
        <w:br/>
        <w:t>Email + AOF + Stop</w:t>
        <w:br/>
        <w:br/>
        <w:br/>
        <w:t>Yes</w:t>
        <w:br/>
        <w:br/>
        <w:br/>
        <w:t>FOR EACH</w:t>
        <w:br/>
        <w:t>Accumulate + Evaluate</w:t>
        <w:br/>
        <w:br/>
        <w:br/>
        <w:br/>
        <w:t>Already</w:t>
        <w:br/>
        <w:t>Subscribed?</w:t>
        <w:br/>
        <w:br/>
        <w:br/>
        <w:br/>
        <w:t>Yes</w:t>
        <w:br/>
        <w:br/>
        <w:t>Notify:</w:t>
        <w:br/>
        <w:t>Already Subscribed</w:t>
        <w:br/>
        <w:br/>
        <w:br/>
        <w:t>No</w:t>
        <w:br/>
        <w:br/>
        <w:br/>
        <w:t>TRY</w:t>
        <w:br/>
        <w:t>Update Lead: unsub = false</w:t>
        <w:br/>
        <w:br/>
        <w:br/>
        <w:br/>
        <w:t>SUCCESS</w:t>
        <w:br/>
        <w:t>Email + AOF + Log</w:t>
        <w:br/>
        <w:br/>
        <w:br/>
        <w:br/>
        <w:t>CATCH (3 retries)</w:t>
        <w:br/>
        <w:t>Email + AOF + Stop Error</w:t>
        <w:br/>
        <w:br/>
        <w:br/>
        <w:t>Legend</w:t>
        <w:br/>
        <w:br/>
        <w:t>Source (Intercom)</w:t>
        <w:br/>
        <w:br/>
        <w:t>Data (Lookup)</w:t>
        <w:br/>
        <w:br/>
        <w:t>Orchestration</w:t>
        <w:br/>
        <w:br/>
        <w:t>Target (Marketo)</w:t>
        <w:br/>
        <w:br/>
        <w:t>Error Path</w:t>
        <w:br/>
        <w:br/>
        <w:t>Warning Path</w:t>
      </w:r>
    </w:p>
    <w:p>
      <w:r>
        <w:rPr>
          <w:sz w:val="20"/>
        </w:rPr>
        <w:t>SECTION 7: PROCESSING STAGES</w:t>
      </w:r>
    </w:p>
    <w:p>
      <w:pPr>
        <w:pStyle w:val="Heading2"/>
      </w:pPr>
      <w:r>
        <w:t>7. Processing Stages</w:t>
      </w:r>
    </w:p>
    <w:p>
      <w:pPr>
        <w:pStyle w:val="Heading3"/>
      </w:pPr>
      <w:r>
        <w:t>Stage 1: Webhook Reception (Trigger)</w:t>
      </w:r>
    </w:p>
    <w:p>
      <w:r>
        <w:rPr>
          <w:sz w:val="20"/>
        </w:rPr>
        <w:t>T</w:t>
      </w:r>
    </w:p>
    <w:p>
      <w:r>
        <w:rPr>
          <w:sz w:val="20"/>
        </w:rPr>
        <w:t>Receive Intercom Contact Subscribed Event</w:t>
      </w:r>
    </w:p>
    <w:p>
      <w:r>
        <w:rPr>
          <w:sz w:val="20"/>
        </w:rPr>
        <w:t>Workato HTTP webhook endpoint receives a JSON payload from Intercom when a contact's</w:t>
      </w:r>
    </w:p>
    <w:p>
      <w:r>
        <w:rPr>
          <w:sz w:val="20"/>
        </w:rPr>
        <w:t>unsubscribed_from_emails attribute changes from</w:t>
      </w:r>
    </w:p>
    <w:p>
      <w:r>
        <w:rPr>
          <w:sz w:val="20"/>
        </w:rPr>
        <w:t>TRUE to</w:t>
      </w:r>
    </w:p>
    <w:p>
      <w:r>
        <w:rPr>
          <w:sz w:val="20"/>
        </w:rPr>
        <w:t>FALSE.</w:t>
        <w:br/>
        <w:t xml:space="preserve">        The payload contains the full contact object nested at</w:t>
      </w:r>
    </w:p>
    <w:p>
      <w:r>
        <w:rPr>
          <w:sz w:val="20"/>
        </w:rPr>
        <w:t>data.item.contact.</w:t>
      </w:r>
    </w:p>
    <w:p>
      <w:pPr>
        <w:pStyle w:val="Heading3"/>
      </w:pPr>
      <w:r>
        <w:t>Stage 2: Marketo Lead Lookup (Step 1)</w:t>
      </w:r>
    </w:p>
    <w:p>
      <w:r>
        <w:rPr>
          <w:sz w:val="20"/>
        </w:rPr>
        <w:t>1</w:t>
      </w:r>
    </w:p>
    <w:p>
      <w:r>
        <w:rPr>
          <w:sz w:val="20"/>
        </w:rPr>
        <w:t>Search Leads in Marketo</w:t>
      </w:r>
    </w:p>
    <w:p>
      <w:r>
        <w:rPr>
          <w:sz w:val="20"/>
        </w:rPr>
        <w:t>Searches for leads in Marketo using the contact's email address as the filter.</w:t>
        <w:br/>
        <w:t xml:space="preserve">        Retrieves fields:</w:t>
      </w:r>
    </w:p>
    <w:p>
      <w:r>
        <w:rPr>
          <w:sz w:val="20"/>
        </w:rPr>
        <w:t>email,</w:t>
      </w:r>
    </w:p>
    <w:p>
      <w:r>
        <w:rPr>
          <w:sz w:val="20"/>
        </w:rPr>
        <w:t>unsubscribed,</w:t>
      </w:r>
    </w:p>
    <w:p>
      <w:r>
        <w:rPr>
          <w:sz w:val="20"/>
        </w:rPr>
        <w:t>mktoName.</w:t>
        <w:br/>
        <w:t xml:space="preserve">        Filter type:</w:t>
      </w:r>
    </w:p>
    <w:p>
      <w:r>
        <w:rPr>
          <w:sz w:val="20"/>
        </w:rPr>
        <w:t>email. Filter value:</w:t>
      </w:r>
    </w:p>
    <w:p>
      <w:r>
        <w:rPr>
          <w:sz w:val="20"/>
        </w:rPr>
        <w:t>payload.data.item.contact.email.</w:t>
      </w:r>
    </w:p>
    <w:p>
      <w:pPr>
        <w:pStyle w:val="Heading3"/>
      </w:pPr>
      <w:r>
        <w:t>Stage 3: Lead Existence Check (Step 2)</w:t>
      </w:r>
    </w:p>
    <w:p>
      <w:r>
        <w:rPr>
          <w:sz w:val="20"/>
        </w:rPr>
        <w:t>2</w:t>
      </w:r>
    </w:p>
    <w:p>
      <w:r>
        <w:rPr>
          <w:sz w:val="20"/>
        </w:rPr>
        <w:t>Conditional: Lead Found in Marketo?</w:t>
      </w:r>
    </w:p>
    <w:p>
      <w:r>
        <w:rPr>
          <w:sz w:val="20"/>
        </w:rPr>
        <w:t>Evaluates whether Marketo returned any leads. Condition:</w:t>
      </w:r>
    </w:p>
    <w:p>
      <w:r>
        <w:rPr>
          <w:sz w:val="20"/>
        </w:rPr>
        <w:t>leads.size == 0 OR leads.size is blank.</w:t>
        <w:br/>
        <w:t xml:space="preserve">        If TRUE (no leads found), proceeds to the "not found" branch. If FALSE (leads found), proceeds to the</w:t>
        <w:br/>
        <w:t xml:space="preserve">        foreach loop.</w:t>
      </w:r>
    </w:p>
    <w:p>
      <w:pPr>
        <w:pStyle w:val="Heading3"/>
      </w:pPr>
      <w:r>
        <w:t>Stage 3a: Lead Not Found Path (Steps 3-6)</w:t>
      </w:r>
    </w:p>
    <w:p>
      <w:r>
        <w:rPr>
          <w:sz w:val="20"/>
        </w:rPr>
        <w:t>3</w:t>
      </w:r>
    </w:p>
    <w:p>
      <w:r>
        <w:rPr>
          <w:sz w:val="20"/>
        </w:rPr>
        <w:t>Handle Missing Lead</w:t>
      </w:r>
    </w:p>
    <w:p>
      <w:r>
        <w:rPr>
          <w:sz w:val="20"/>
        </w:rPr>
        <w:t>Step 3: Send HTML email to</w:t>
      </w:r>
    </w:p>
    <w:p>
      <w:r>
        <w:rPr>
          <w:sz w:val="20"/>
        </w:rPr>
        <w:t>workato-unsubscribe@intercom.io with subject:</w:t>
        <w:br/>
        <w:t xml:space="preserve">        "[Name] requested to re-subscribe but a matching Marketo Lead record was not found"</w:t>
      </w:r>
    </w:p>
    <w:p>
      <w:r>
        <w:rPr>
          <w:sz w:val="20"/>
        </w:rPr>
        <w:t>Step 4: Log message to job report</w:t>
      </w:r>
    </w:p>
    <w:p>
      <w:r>
        <w:rPr>
          <w:sz w:val="20"/>
        </w:rPr>
        <w:t>Step 5: Publish LOGGING event to AOF Pub/Sub topic 37790</w:t>
      </w:r>
    </w:p>
    <w:p>
      <w:r>
        <w:rPr>
          <w:sz w:val="20"/>
        </w:rPr>
        <w:t>Step 6: Stop recipe (no error)</w:t>
      </w:r>
    </w:p>
    <w:p>
      <w:pPr>
        <w:pStyle w:val="Heading3"/>
      </w:pPr>
      <w:r>
        <w:t>Stage 4: Lead Iteration (Steps 7-8)</w:t>
      </w:r>
    </w:p>
    <w:p>
      <w:r>
        <w:rPr>
          <w:sz w:val="20"/>
        </w:rPr>
        <w:t>7</w:t>
      </w:r>
    </w:p>
    <w:p>
      <w:r>
        <w:rPr>
          <w:sz w:val="20"/>
        </w:rPr>
        <w:t>For Each Matching Lead</w:t>
      </w:r>
    </w:p>
    <w:p>
      <w:r>
        <w:rPr>
          <w:sz w:val="20"/>
        </w:rPr>
        <w:t>Iterates over each lead returned from Marketo search. For each lead, accumulates a record</w:t>
        <w:br/>
        <w:t xml:space="preserve">        into the "Records" list with fields: Marketo ID, Email, Full Name, Unsubscribed status.</w:t>
        <w:br/>
        <w:t xml:space="preserve">        Uses simple repeat mode (sequential processing).</w:t>
      </w:r>
    </w:p>
    <w:p>
      <w:pPr>
        <w:pStyle w:val="Heading3"/>
      </w:pPr>
      <w:r>
        <w:t>Stage 5: Subscription Status Check (Step 9)</w:t>
      </w:r>
    </w:p>
    <w:p>
      <w:r>
        <w:rPr>
          <w:sz w:val="20"/>
        </w:rPr>
        <w:t>9</w:t>
      </w:r>
    </w:p>
    <w:p>
      <w:r>
        <w:rPr>
          <w:sz w:val="20"/>
        </w:rPr>
        <w:t>Conditional: Already Subscribed?</w:t>
      </w:r>
    </w:p>
    <w:p>
      <w:r>
        <w:rPr>
          <w:sz w:val="20"/>
        </w:rPr>
        <w:t>Evaluates whether the lead's</w:t>
      </w:r>
    </w:p>
    <w:p>
      <w:r>
        <w:rPr>
          <w:sz w:val="20"/>
        </w:rPr>
        <w:t>unsubscribed field is already</w:t>
      </w:r>
    </w:p>
    <w:p>
      <w:r>
        <w:rPr>
          <w:sz w:val="20"/>
        </w:rPr>
        <w:t>false</w:t>
        <w:br/>
        <w:t xml:space="preserve">        (condition:</w:t>
      </w:r>
    </w:p>
    <w:p>
      <w:r>
        <w:rPr>
          <w:sz w:val="20"/>
        </w:rPr>
        <w:t>is_not_true). If the lead is already subscribed, sends an informational</w:t>
        <w:br/>
        <w:t xml:space="preserve">        email and logs the event. If the lead is currently unsubscribed, proceeds to the update step.</w:t>
      </w:r>
    </w:p>
    <w:p>
      <w:pPr>
        <w:pStyle w:val="Heading3"/>
      </w:pPr>
      <w:r>
        <w:t>Stage 5a: Already Subscribed Path (Steps 10-12)</w:t>
      </w:r>
    </w:p>
    <w:p>
      <w:r>
        <w:rPr>
          <w:sz w:val="20"/>
        </w:rPr>
        <w:t>10</w:t>
      </w:r>
    </w:p>
    <w:p>
      <w:r>
        <w:rPr>
          <w:sz w:val="20"/>
        </w:rPr>
        <w:t>Handle Already Subscribed</w:t>
      </w:r>
    </w:p>
    <w:p>
      <w:r>
        <w:rPr>
          <w:sz w:val="20"/>
        </w:rPr>
        <w:t>Step 10: Send email: "[Name] requested to re-subscribe but requestor is already subscribed"</w:t>
      </w:r>
    </w:p>
    <w:p>
      <w:r>
        <w:rPr>
          <w:sz w:val="20"/>
        </w:rPr>
        <w:t>Step 11: Log message to job report</w:t>
      </w:r>
    </w:p>
    <w:p>
      <w:r>
        <w:rPr>
          <w:sz w:val="20"/>
        </w:rPr>
        <w:t>Step 12: Publish LOGGING event to AOF Pub/Sub</w:t>
      </w:r>
    </w:p>
    <w:p>
      <w:pPr>
        <w:pStyle w:val="Heading3"/>
      </w:pPr>
      <w:r>
        <w:t>Stage 6: Marketo Update (Steps 14-23)</w:t>
      </w:r>
    </w:p>
    <w:p>
      <w:r>
        <w:rPr>
          <w:sz w:val="20"/>
        </w:rPr>
        <w:t>14</w:t>
      </w:r>
    </w:p>
    <w:p>
      <w:r>
        <w:rPr>
          <w:sz w:val="20"/>
        </w:rPr>
        <w:t>Try: Update Lead in Marketo</w:t>
      </w:r>
    </w:p>
    <w:p>
      <w:r>
        <w:rPr>
          <w:sz w:val="20"/>
        </w:rPr>
        <w:t>Step 15 (Try): Update the lead in Marketo -- set</w:t>
      </w:r>
    </w:p>
    <w:p>
      <w:r>
        <w:rPr>
          <w:sz w:val="20"/>
        </w:rPr>
        <w:t>unsubscribed = false</w:t>
        <w:br/>
        <w:t xml:space="preserve">        using the lead's Marketo ID.</w:t>
      </w:r>
    </w:p>
    <w:p>
      <w:r>
        <w:rPr>
          <w:sz w:val="20"/>
        </w:rPr>
        <w:t>Step 16 (Catch): On failure, retries up to 3 times at 10-second intervals. If all</w:t>
        <w:br/>
        <w:t xml:space="preserve">        retries fail, sends error notification (Step 17), logs (Step 18), publishes ERROR to AOF (Step 19),</w:t>
        <w:br/>
        <w:t xml:space="preserve">        and stops with error (Step 20).</w:t>
      </w:r>
    </w:p>
    <w:p>
      <w:r>
        <w:rPr>
          <w:sz w:val="20"/>
        </w:rPr>
        <w:t>Steps 21-23 (Success): Sends success notification email, publishes SUCCESS to AOF,</w:t>
        <w:br/>
        <w:t xml:space="preserve">        and logs the successful resubscription.</w:t>
      </w:r>
    </w:p>
    <w:p>
      <w:pPr>
        <w:pStyle w:val="Heading3"/>
      </w:pPr>
      <w:r>
        <w:t>Stage 7: Completion (Step 24)</w:t>
      </w:r>
    </w:p>
    <w:p>
      <w:r>
        <w:rPr>
          <w:sz w:val="20"/>
        </w:rPr>
        <w:t>24</w:t>
      </w:r>
    </w:p>
    <w:p>
      <w:r>
        <w:rPr>
          <w:sz w:val="20"/>
        </w:rPr>
        <w:t>Stop Recipe (Graceful)</w:t>
      </w:r>
    </w:p>
    <w:p>
      <w:r>
        <w:rPr>
          <w:sz w:val="20"/>
        </w:rPr>
        <w:t>Recipe completes with</w:t>
      </w:r>
    </w:p>
    <w:p>
      <w:r>
        <w:rPr>
          <w:sz w:val="20"/>
        </w:rPr>
        <w:t>stop_with_error = false. All outcome paths have been handled</w:t>
        <w:br/>
        <w:t xml:space="preserve">        with appropriate notifications and observability events.</w:t>
      </w:r>
    </w:p>
    <w:p>
      <w:r>
        <w:rPr>
          <w:sz w:val="20"/>
        </w:rPr>
        <w:t>SECTION 8: COMPONENT/MODULE OVERVIEW</w:t>
      </w:r>
    </w:p>
    <w:p>
      <w:pPr>
        <w:pStyle w:val="Heading2"/>
      </w:pPr>
      <w:r>
        <w:t>8. Component / Module Overview</w:t>
      </w:r>
    </w:p>
    <w:p>
      <w:r>
        <w:rPr>
          <w:sz w:val="20"/>
        </w:rPr>
        <w:t>This recipe is a standalone, single-recipe integration with no child recipes. However, it publishes events to</w:t>
        <w:br/>
        <w:t xml:space="preserve">    the AOF Pub/Sub topic (ID: 37790), which is consumed by the centralized Automation Observability Framework</w:t>
        <w:br/>
        <w:t xml:space="preserve">    for monitoring and alerting purposes.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HTTP Webhook Trigger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Receive Intercom resubscription events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Endpoint: /Intercom Contact Subscribed. JSON payload type.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Marketo Search Leads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Find matching lead by 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Connector account ID: 872986. Returns email, unsubscribed, mktoName.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Marketo Update Lead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Set unsubscribed = false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Updates by Marketo lead ID. Wrapped in Try/Catch with 3 retries.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Email Notifications (x4)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Notify team of every outcome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HTML emails to workato-unsubscribe@intercom.io for: not found, already subscribed, success, failure.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AOF Pub/Sub Publisher (x4)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Centralized observability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Topic 37790. Statuses: LOGGING (info), SUCCESS, ERROR. Includes job ID, email, and transaction details.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Logger (x3)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Job report audit trail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Logs processing outcomes to Workato job report for historical review.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List Accumulator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Build structured records list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Accumulates lead data (ID, Email, Name, Unsubscribed) for iteration.</w:t>
            </w:r>
          </w:p>
        </w:tc>
      </w:tr>
    </w:tbl>
    <w:p/>
    <w:p>
      <w:pPr>
        <w:pStyle w:val="Heading3"/>
      </w:pPr>
      <w:r>
        <w:t>Recipe Hierarchy Diagram</w:t>
      </w:r>
    </w:p>
    <w:p>
      <w:r>
        <w:rPr>
          <w:sz w:val="20"/>
        </w:rPr>
        <w:t>Recipe 47719924</w:t>
        <w:br/>
        <w:t>Intercom to Marketo Contact Subscribed Webhook</w:t>
        <w:br/>
        <w:br/>
        <w:br/>
        <w:br/>
        <w:br/>
        <w:br/>
        <w:br/>
        <w:br/>
        <w:t>Intercom App 6 (Source)</w:t>
        <w:br/>
        <w:t>Webhook: Contact Subscribed</w:t>
        <w:br/>
        <w:br/>
        <w:br/>
        <w:t>Marketo (Target)</w:t>
        <w:br/>
        <w:t>Search + Update Lead</w:t>
        <w:br/>
        <w:br/>
        <w:br/>
        <w:t>AOF Pub/Sub Topic 37790</w:t>
        <w:br/>
        <w:t>Observability Events</w:t>
        <w:br/>
        <w:br/>
        <w:br/>
        <w:br/>
        <w:t>AOF Consumer Recipes</w:t>
        <w:br/>
        <w:t>Monitoring / Alerting</w:t>
        <w:br/>
        <w:br/>
        <w:br/>
        <w:br/>
        <w:t>Email Notifications</w:t>
        <w:br/>
        <w:t>workato-unsubscribe@intercom.io</w:t>
        <w:br/>
        <w:br/>
        <w:br/>
        <w:br/>
        <w:t>Salesforce</w:t>
        <w:br/>
        <w:t>Marketo-SFDC sync</w:t>
        <w:br/>
        <w:br/>
        <w:br/>
        <w:t>Marketo natively syncs lead field changes to Salesforce and Outreach,</w:t>
        <w:br/>
        <w:t>so updating Marketo effectively propagates the resubscription across the full MarTech stack.</w:t>
      </w:r>
    </w:p>
    <w:p>
      <w:r>
        <w:rPr>
          <w:sz w:val="20"/>
        </w:rPr>
        <w:t>SECTION 9: KEY BUSINESS LOGIC</w:t>
      </w:r>
    </w:p>
    <w:p>
      <w:pPr>
        <w:pStyle w:val="Heading2"/>
      </w:pPr>
      <w:r>
        <w:t>9. Key Business Logic</w:t>
      </w:r>
    </w:p>
    <w:p>
      <w:pPr>
        <w:pStyle w:val="Heading3"/>
      </w:pPr>
      <w:r>
        <w:t>Decision Tree</w:t>
      </w:r>
    </w:p>
    <w:p>
      <w:r>
        <w:rPr>
          <w:sz w:val="20"/>
        </w:rPr>
        <w:t>The recipe implements a four-outcome decision tree: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AOF 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Lead Not Found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Marketo search returns 0 results OR result size is blank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Email notification + graceful stop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LOGGING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Already Subscribed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Lead's unsubscribed field is already false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Email notification (informational only, no update)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LOGGING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Lead is currently unsubscribed and Marketo update succeeds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Update lead, email notification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Failure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Marketo update fails after 3 retries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Email notification + stop with error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ERROR</w:t>
            </w:r>
          </w:p>
        </w:tc>
      </w:tr>
    </w:tbl>
    <w:p/>
    <w:p>
      <w:pPr>
        <w:pStyle w:val="Heading3"/>
      </w:pPr>
      <w:r>
        <w:t>Field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Source (Intercom Webhook)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Lookup (Marketo)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Update (Marketo)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payload.data.item.contact.email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Search filter: filterType=email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--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payload.data.item.contact.name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Return field: mktoName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--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--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Return field: unsubscribed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unsubscribed = false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--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Return field: 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--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--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Lead 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Update by id</w:t>
            </w:r>
          </w:p>
        </w:tc>
      </w:tr>
    </w:tbl>
    <w:p/>
    <w:p>
      <w:pPr>
        <w:pStyle w:val="Heading3"/>
      </w:pPr>
      <w:r>
        <w:t>AOF Pub/Sub Message Structure</w:t>
      </w:r>
    </w:p>
    <w:p>
      <w:r>
        <w:rPr>
          <w:sz w:val="20"/>
        </w:rPr>
        <w:t>Every outcome publishes a structured message to AOF Topic 37790 with the following schema:</w:t>
      </w:r>
    </w:p>
    <w:p>
      <w:pPr>
        <w:pStyle w:val="CodeBlock"/>
      </w:pPr>
      <w:r>
        <w:t>{</w:t>
        <w:br/>
        <w:t xml:space="preserve">  "errorHandlingData": {</w:t>
        <w:br/>
        <w:t xml:space="preserve">    "jobDetails": {</w:t>
        <w:br/>
        <w:t xml:space="preserve">      "identifier": "[contact email]",</w:t>
        <w:br/>
        <w:t xml:space="preserve">      "transactionType": "Email Address",</w:t>
        <w:br/>
        <w:t xml:space="preserve">      "transactionDescription": "Update lead in Marketo",</w:t>
        <w:br/>
        <w:t xml:space="preserve">      "jobID": "[Workato job ID]"</w:t>
        <w:br/>
        <w:t xml:space="preserve">    }</w:t>
        <w:br/>
        <w:t xml:space="preserve">  },</w:t>
        <w:br/>
        <w:t xml:space="preserve">  "status": "LOGGING" | "SUCCESS" | "ERROR"</w:t>
        <w:br/>
        <w:t>}</w:t>
      </w:r>
    </w:p>
    <w:p>
      <w:pPr>
        <w:pStyle w:val="Heading3"/>
      </w:pPr>
      <w:r>
        <w:t>Email Notification Logic</w:t>
      </w:r>
    </w:p>
    <w:p>
      <w:r>
        <w:rPr>
          <w:sz w:val="20"/>
        </w:rPr>
        <w:t>All four email notifications are sent to</w:t>
      </w:r>
    </w:p>
    <w:p>
      <w:r>
        <w:rPr>
          <w:sz w:val="20"/>
        </w:rPr>
        <w:t>workato-unsubscribe@intercom.io as HTML formatted</w:t>
        <w:br/>
        <w:t xml:space="preserve">    emails. The subject line dynamically includes the contact's name and the outcome description. The body</w:t>
        <w:br/>
        <w:t xml:space="preserve">    contains the contact's name, email address, and contextual details about the processing result.</w:t>
      </w:r>
    </w:p>
    <w:p>
      <w:r>
        <w:rPr>
          <w:sz w:val="20"/>
        </w:rPr>
        <w:t>SECTION 10: DATA MODEL</w:t>
      </w:r>
    </w:p>
    <w:p>
      <w:pPr>
        <w:pStyle w:val="Heading2"/>
      </w:pPr>
      <w:r>
        <w:t>10. Data Model</w:t>
      </w:r>
    </w:p>
    <w:p>
      <w:pPr>
        <w:pStyle w:val="Heading3"/>
      </w:pPr>
      <w:r>
        <w:t>Inbound Webhook Payload (Intercom)</w:t>
      </w:r>
    </w:p>
    <w:p>
      <w:r>
        <w:rPr>
          <w:sz w:val="20"/>
        </w:rPr>
        <w:t>The webhook delivers an Intercom event payload with the following key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 Path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type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Event type identifier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app_id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Intercom workspace ID (App 6)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data.item.contact.email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Contact's email address (primary key for Marketo lookup)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data.item.contact.name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Contact's full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data.item.contact.id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Intercom contact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data.item.contact.external_id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External system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data.item.contact.unsubscribed_from_emails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Current subscription status (should be false for this event)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data.item.contact.custom_attributes.Marketing_Suspended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Marketing suspension flag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data.item.contact.custom_attributes.Was_Subscribe_Checkbox_Displayed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Whether subscribe checkbox was shown to the contact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topic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Webhook topic identifier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delivery_status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Webhook delivery status</w:t>
            </w:r>
          </w:p>
        </w:tc>
      </w:tr>
    </w:tbl>
    <w:p/>
    <w:p>
      <w:pPr>
        <w:pStyle w:val="Heading3"/>
      </w:pPr>
      <w:r>
        <w:t>Marketo Lead Object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Marketo lead ID -- used for update operation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Lead email -- search filter and matching key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mktoName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Lead full name -- used in notification emails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unsubscribed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Email subscription status -- updated to false</w:t>
            </w:r>
          </w:p>
        </w:tc>
      </w:tr>
    </w:tbl>
    <w:p/>
    <w:p>
      <w:pPr>
        <w:pStyle w:val="Heading3"/>
      </w:pPr>
      <w:r>
        <w:t>Accumulator List Schema (Records)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Marketo 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Marketo lead 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Marketo lead email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Full 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Marketo mktoName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unsubscribed_from_emails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Unsubscribed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Marketo unsubscribed flag</w:t>
            </w:r>
          </w:p>
        </w:tc>
      </w:tr>
    </w:tbl>
    <w:p/>
    <w:p>
      <w:pPr>
        <w:pStyle w:val="Heading3"/>
      </w:pPr>
      <w:r>
        <w:t>Job Report 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custom_column_0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Email Address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Webhook payload: contact email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custom_column_1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Full 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Marketo: mktoName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custom_column_2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Unsubscribed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Marketo: unsubscribed field</w:t>
            </w:r>
          </w:p>
        </w:tc>
      </w:tr>
    </w:tbl>
    <w:p/>
    <w:p>
      <w:r>
        <w:rPr>
          <w:sz w:val="20"/>
        </w:rPr>
        <w:t>SECTION 11: EDGE CASES</w:t>
      </w:r>
    </w:p>
    <w:p>
      <w:pPr>
        <w:pStyle w:val="Heading2"/>
      </w:pPr>
      <w:r>
        <w:t>11. Edge Cases</w:t>
      </w:r>
    </w:p>
    <w:p>
      <w:r>
        <w:rPr>
          <w:sz w:val="20"/>
        </w:rPr>
        <w:t>Edge Case 1: Lead Not Found in Marketo</w:t>
        <w:br/>
        <w:br/>
        <w:t xml:space="preserve">    If the Intercom contact does not have a corresponding lead record in Marketo (e.g., new contact not yet synced,</w:t>
        <w:br/>
        <w:t xml:space="preserve">    email mismatch, or deleted lead), the recipe sends a notification email and stops gracefully. No update is</w:t>
        <w:br/>
        <w:t xml:space="preserve">    attempted. The operations team must investigate and manually create or link the lead in Marketo.</w:t>
      </w:r>
    </w:p>
    <w:p>
      <w:r>
        <w:rPr>
          <w:sz w:val="20"/>
        </w:rPr>
        <w:t>Edge Case 2: Already Subscribed Lead</w:t>
        <w:br/>
        <w:br/>
        <w:t xml:space="preserve">    If the Marketo lead's</w:t>
      </w:r>
    </w:p>
    <w:p>
      <w:r>
        <w:rPr>
          <w:sz w:val="20"/>
        </w:rPr>
        <w:t>unsubscribed field is already</w:t>
      </w:r>
    </w:p>
    <w:p>
      <w:r>
        <w:rPr>
          <w:sz w:val="20"/>
        </w:rPr>
        <w:t>false, the recipe recognizes the</w:t>
        <w:br/>
        <w:t xml:space="preserve">    redundancy, sends an informational notification, and skips the update. This prevents unnecessary API calls and</w:t>
        <w:br/>
        <w:t xml:space="preserve">    ensures idempotency.</w:t>
      </w:r>
    </w:p>
    <w:p>
      <w:r>
        <w:rPr>
          <w:sz w:val="20"/>
        </w:rPr>
        <w:t>Edge Case 3: Marketo API Failure</w:t>
        <w:br/>
        <w:br/>
        <w:t xml:space="preserve">    If the Marketo update fails (e.g., API timeout, rate limiting, authentication error), the recipe retries up to</w:t>
        <w:br/>
        <w:t xml:space="preserve">    3 times at 10-second intervals. If all retries fail, an error notification is sent, an ERROR event is published</w:t>
        <w:br/>
        <w:t xml:space="preserve">    to AOF, and the recipe stops with an error status. Manual intervention is required.</w:t>
      </w:r>
    </w:p>
    <w:p>
      <w:r>
        <w:rPr>
          <w:sz w:val="20"/>
        </w:rPr>
        <w:t>Edge Case 4: Multiple Marketo Leads for Same Email</w:t>
        <w:br/>
        <w:br/>
        <w:t xml:space="preserve">    The recipe iterates over ALL leads returned by the Marketo email search. If duplicates exist in Marketo (multiple</w:t>
        <w:br/>
        <w:t xml:space="preserve">    leads with the same email), each lead is processed independently. This could result in multiple notification emails</w:t>
        <w:br/>
        <w:t xml:space="preserve">    for a single webhook event.</w:t>
      </w:r>
    </w:p>
    <w:p>
      <w:r>
        <w:rPr>
          <w:sz w:val="20"/>
        </w:rPr>
        <w:t>Edge Case 5: Webhook Replay / Duplicate Events</w:t>
        <w:br/>
        <w:br/>
        <w:t xml:space="preserve">    If Intercom replays a webhook (retry on delivery failure), the recipe is effectively idempotent: if the lead is</w:t>
        <w:br/>
        <w:t xml:space="preserve">    already subscribed, it is handled by the "already subscribed" path. If a concurrent execution occurs, the worst</w:t>
        <w:br/>
        <w:t xml:space="preserve">    case is duplicate notification emails.</w:t>
      </w:r>
    </w:p>
    <w:p>
      <w:r>
        <w:rPr>
          <w:sz w:val="20"/>
        </w:rPr>
        <w:t>Edge Case 6: Contact Email is Blank or Invalid</w:t>
        <w:br/>
        <w:br/>
        <w:t xml:space="preserve">    If the webhook payload contains a blank or invalid email address, the Marketo search will return zero results,</w:t>
        <w:br/>
        <w:t xml:space="preserve">    triggering the "Lead Not Found" path. The notification email will alert the team to investigate.</w:t>
      </w:r>
    </w:p>
    <w:p>
      <w:r>
        <w:rPr>
          <w:sz w:val="20"/>
        </w:rPr>
        <w:t>SECTION 12: OPERATIONAL NOTES</w:t>
      </w:r>
    </w:p>
    <w:p>
      <w:pPr>
        <w:pStyle w:val="Heading2"/>
      </w:pPr>
      <w:r>
        <w:t>12. Operational Notes</w:t>
      </w:r>
    </w:p>
    <w:p>
      <w:pPr>
        <w:pStyle w:val="Heading3"/>
      </w:pPr>
      <w:r>
        <w:t>Runtime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Total Successful Jobs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1,264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Total Failed Jobs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Success Rate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99.4%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Active Since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2024-05-22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Last Run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2026-04-15 03:10:19 PDT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Average Processing Time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~3 seconds per job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Average Daily Volume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~2-3 events/day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Recipe Version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Folder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2817977</w:t>
            </w:r>
          </w:p>
        </w:tc>
      </w:tr>
    </w:tbl>
    <w:p/>
    <w:p>
      <w:pPr>
        <w:pStyle w:val="Heading3"/>
      </w:pPr>
      <w:r>
        <w:t>Recent Failures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Job ID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2025-11-18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j-AX4BdTgF-pPfQfp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Two failures on same day (05:41 and 05:54 UTC-8)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2025-09-18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j-AWJEhrMz-G9rMMD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Single failure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2025-07-11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j-ATRsPkWT-wKGTef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Two failures at same second (00:09:00 and 00:09:01)</w:t>
            </w:r>
          </w:p>
        </w:tc>
      </w:tr>
    </w:tbl>
    <w:p/>
    <w:p>
      <w:pPr>
        <w:pStyle w:val="Heading3"/>
      </w:pPr>
      <w:r>
        <w:t>Monitoring and Alerting</w:t>
      </w:r>
    </w:p>
    <w:p>
      <w:r>
        <w:rPr>
          <w:sz w:val="20"/>
        </w:rPr>
        <w:t>Notification Channel: All outcomes are emailed to</w:t>
      </w:r>
    </w:p>
    <w:p>
      <w:pPr>
        <w:ind w:left="720" w:hanging="357"/>
      </w:pPr>
      <w:r>
        <w:rPr>
          <w:sz w:val="20"/>
        </w:rPr>
        <w:t>• workato-unsubscribe@intercom.io</w:t>
      </w:r>
    </w:p>
    <w:p>
      <w:pPr>
        <w:ind w:left="720" w:hanging="357"/>
      </w:pPr>
      <w:r>
        <w:rPr>
          <w:sz w:val="20"/>
        </w:rPr>
        <w:t>• AOF Integration: Events published to Pub/Sub topic 37790 feed into the Automation Observability Framework for centralized dashboards</w:t>
      </w:r>
    </w:p>
    <w:p>
      <w:pPr>
        <w:ind w:left="720" w:hanging="357"/>
      </w:pPr>
      <w:r>
        <w:rPr>
          <w:sz w:val="20"/>
        </w:rPr>
        <w:t>• Job Report: Custom columns (Email Address, Full Name, Unsubscribed) are populated for each job, enabling quick review in the Workato UI</w:t>
      </w:r>
    </w:p>
    <w:p>
      <w:pPr>
        <w:ind w:left="720" w:hanging="357"/>
      </w:pPr>
      <w:r>
        <w:rPr>
          <w:sz w:val="20"/>
        </w:rPr>
        <w:t>• Error Escalation: Failed jobs (after 3 retries) stop with an error status, which triggers Workato's built-in error alerting</w:t>
      </w:r>
    </w:p>
    <w:p>
      <w:pPr>
        <w:pStyle w:val="Heading3"/>
      </w:pPr>
      <w:r>
        <w:t>Maintenance Considerations</w:t>
      </w:r>
    </w:p>
    <w:p>
      <w:pPr>
        <w:ind w:left="720" w:hanging="357"/>
      </w:pPr>
      <w:r>
        <w:rPr>
          <w:sz w:val="20"/>
        </w:rPr>
        <w:t>• The Marketo connector uses account ID 872986 -- ensure API credentials remain valid and token limits are not exceeded</w:t>
      </w:r>
    </w:p>
    <w:p>
      <w:pPr>
        <w:ind w:left="720" w:hanging="357"/>
      </w:pPr>
      <w:r>
        <w:rPr>
          <w:sz w:val="20"/>
        </w:rPr>
        <w:t>• The webhook URL is configured in Intercom's App 6 webhook settings -- any URL changes require updating both Workato and Intercom</w:t>
      </w:r>
    </w:p>
    <w:p>
      <w:pPr>
        <w:ind w:left="720" w:hanging="357"/>
      </w:pPr>
      <w:r>
        <w:rPr>
          <w:sz w:val="20"/>
        </w:rPr>
        <w:t>• The recipe description notes that in Workato Dev, the webhook connects to Intercom Prod but Marketo Sandbox -- production uses the production Marketo instance</w:t>
      </w:r>
    </w:p>
    <w:p>
      <w:pPr>
        <w:ind w:left="720" w:hanging="357"/>
      </w:pPr>
      <w:r>
        <w:rPr>
          <w:sz w:val="20"/>
        </w:rPr>
        <w:t>• If Marketo lead deduplication policies change, the "multiple leads" behavior (Edge Case 4) may need revisiting</w:t>
      </w:r>
    </w:p>
    <w:p>
      <w:pPr>
        <w:ind w:left="720" w:hanging="357"/>
      </w:pPr>
      <w:r>
        <w:rPr>
          <w:sz w:val="20"/>
        </w:rPr>
        <w:t>• The AOF Pub/Sub topic (37790) is shared with other recipes -- ensure the message schema remains backward-compatible</w:t>
      </w:r>
    </w:p>
    <w:p>
      <w:pPr>
        <w:pStyle w:val="Heading3"/>
      </w:pPr>
      <w:r>
        <w:t>Companion Recipes</w:t>
      </w:r>
    </w:p>
    <w:p>
      <w:r>
        <w:rPr>
          <w:sz w:val="20"/>
        </w:rPr>
        <w:t>This recipe handles the</w:t>
      </w:r>
    </w:p>
    <w:p>
      <w:r>
        <w:rPr>
          <w:sz w:val="20"/>
        </w:rPr>
        <w:t>resubscription (subscribe) flow. A companion recipe handles the reverse</w:t>
      </w:r>
    </w:p>
    <w:p>
      <w:r>
        <w:rPr>
          <w:sz w:val="20"/>
        </w:rPr>
        <w:t>unsubscription flow, maintaining bidirectional sync of email preferences between Intercom and Marketo.</w:t>
        <w:br/>
        <w:t xml:space="preserve">    Together, they form the complete Subscription Preference Synchronization framework.</w:t>
      </w:r>
    </w:p>
    <w:p>
      <w:r>
        <w:rPr>
          <w:sz w:val="20"/>
        </w:rPr>
        <w:t>Health Status: The recipe is in good health with a 99.4% success rate and consistent daily processing.</w:t>
        <w:br/>
        <w:t xml:space="preserve">    The 7 total failures (out of 1,271 total jobs) represent isolated incidents, not systemic issues. The most recent</w:t>
        <w:br/>
        <w:t xml:space="preserve">    failure cluster was November 2025 -- all jobs since then have succeeded.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5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urier New" w:hAnsi="Courier New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