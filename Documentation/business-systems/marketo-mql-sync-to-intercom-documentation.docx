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Marketo RECENT_MQL_DATE Sync to Intercom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Marketo RECENT_MQL_DATE Sync to Intercom</w:t>
      </w:r>
    </w:p>
    <w:p>
      <w:r>
        <w:rPr>
          <w:sz w:val="20"/>
        </w:rPr>
        <w:t>Real-time lead qualification date synchronization from Marketo to Intercom contacts</w:t>
      </w:r>
    </w:p>
    <w:p>
      <w:r>
        <w:rPr>
          <w:sz w:val="20"/>
        </w:rPr>
        <w:t>Recipe ID: 51338253</w:t>
        <w:br/>
        <w:t>Status: Active</w:t>
        <w:br/>
        <w:t>Author: diana.sy</w:t>
        <w:br/>
        <w:t>Created: 2024-08-01</w:t>
        <w:br/>
        <w:t>Doc Author: venkatesh.manohar</w:t>
        <w:br/>
        <w:t>Generated: 2026-04-15</w:t>
      </w:r>
    </w:p>
    <w:p>
      <w:r>
        <w:rPr>
          <w:sz w:val="20"/>
        </w:rPr>
        <w:t>1. EXECUTIVE SUMMARY</w:t>
      </w:r>
    </w:p>
    <w:p>
      <w:pPr>
        <w:pStyle w:val="Heading2"/>
      </w:pPr>
      <w:r>
        <w:t>1. Executive Summary</w:t>
      </w:r>
    </w:p>
    <w:p>
      <w:r>
        <w:rPr>
          <w:sz w:val="20"/>
        </w:rPr>
        <w:t>This integration synchronizes the</w:t>
      </w:r>
    </w:p>
    <w:p>
      <w:r>
        <w:rPr>
          <w:sz w:val="20"/>
        </w:rPr>
        <w:t>Recent MQL (Marketing Qualified Lead) Date and</w:t>
      </w:r>
    </w:p>
    <w:p>
      <w:r>
        <w:rPr>
          <w:sz w:val="20"/>
        </w:rPr>
        <w:t>Recent MQL Type from Marketo to Intercom contact records in real time. When a lead is updated in Marketo with a new MQL date, the recipe immediately pushes that data to Intercom via a custom webhook endpoint, ensuring that Sales and Support teams in Intercom always have the latest lead qualification information.</w:t>
      </w:r>
    </w:p>
    <w:p>
      <w:r>
        <w:rPr>
          <w:sz w:val="20"/>
        </w:rPr>
        <w:t>The system processes approximately</w:t>
      </w:r>
    </w:p>
    <w:p>
      <w:r>
        <w:rPr>
          <w:sz w:val="20"/>
        </w:rPr>
        <w:t>130,000+ successful jobs since inception, with a 99.7% success rate. It uses Intercom's custom</w:t>
      </w:r>
    </w:p>
    <w:p>
      <w:r>
        <w:rPr>
          <w:sz w:val="20"/>
        </w:rPr>
        <w:t>/hooks/marketo/lead_recent_mql_update endpoint and includes error handling that publishes failures to the centralized AOF (Automation Operations Framework) topic for monitoring and alerting.</w:t>
      </w:r>
    </w:p>
    <w:p>
      <w:r>
        <w:rPr>
          <w:sz w:val="20"/>
        </w:rPr>
        <w:t>129,887</w:t>
      </w:r>
    </w:p>
    <w:p>
      <w:r>
        <w:rPr>
          <w:sz w:val="20"/>
        </w:rPr>
        <w:t>Successful Jobs</w:t>
      </w:r>
    </w:p>
    <w:p>
      <w:r>
        <w:rPr>
          <w:sz w:val="20"/>
        </w:rPr>
        <w:t>418</w:t>
      </w:r>
    </w:p>
    <w:p>
      <w:r>
        <w:rPr>
          <w:sz w:val="20"/>
        </w:rPr>
        <w:t>Failed Jobs</w:t>
      </w:r>
    </w:p>
    <w:p>
      <w:r>
        <w:rPr>
          <w:sz w:val="20"/>
        </w:rPr>
        <w:t>99.7%</w:t>
      </w:r>
    </w:p>
    <w:p>
      <w:r>
        <w:rPr>
          <w:sz w:val="20"/>
        </w:rPr>
        <w:t>Success Rate</w:t>
      </w:r>
    </w:p>
    <w:p>
      <w:r>
        <w:rPr>
          <w:sz w:val="20"/>
        </w:rPr>
        <w:t>155,522</w:t>
      </w:r>
    </w:p>
    <w:p>
      <w:r>
        <w:rPr>
          <w:sz w:val="20"/>
        </w:rPr>
        <w:t>Lifetime Tasks</w:t>
      </w:r>
    </w:p>
    <w:p>
      <w:r>
        <w:rPr>
          <w:sz w:val="20"/>
        </w:rPr>
        <w:t>2. BUSINESS OVERVIEW</w:t>
      </w:r>
    </w:p>
    <w:p>
      <w:pPr>
        <w:pStyle w:val="Heading2"/>
      </w:pPr>
      <w:r>
        <w:t>2. Business Overview</w:t>
      </w:r>
    </w:p>
    <w:p>
      <w:pPr>
        <w:pStyle w:val="Heading3"/>
      </w:pPr>
      <w:r>
        <w:t>Problem Solved</w:t>
      </w:r>
    </w:p>
    <w:p>
      <w:r>
        <w:rPr>
          <w:sz w:val="20"/>
        </w:rPr>
        <w:t>Marketing teams qualify leads in Marketo based on engagement scoring, campaign interactions, and demographic fit. When a lead reaches MQL status, this qualification event needs to be visible to customer-facing teams in Intercom so they can take timely action -- engaging hot leads with relevant messaging, routing conversations appropriately, and personalizing outreach based on lead maturity.</w:t>
      </w:r>
    </w:p>
    <w:p>
      <w:pPr>
        <w:pStyle w:val="Heading3"/>
      </w:pPr>
      <w:r>
        <w:t>What Happens from the Business Perspective</w:t>
      </w:r>
    </w:p>
    <w:p>
      <w:r>
        <w:rPr>
          <w:sz w:val="20"/>
        </w:rPr>
        <w:t>Lead qualifies in Marketo: A lead's</w:t>
      </w:r>
    </w:p>
    <w:p>
      <w:pPr>
        <w:ind w:left="720" w:hanging="357"/>
      </w:pPr>
      <w:r>
        <w:rPr>
          <w:sz w:val="20"/>
        </w:rPr>
        <w:t>1. Recent_MQL_Date__c field is set when they meet qualification criteria (e.g., scoring threshold, campaign engagement, form fills).</w:t>
      </w:r>
    </w:p>
    <w:p>
      <w:pPr>
        <w:ind w:left="720" w:hanging="357"/>
      </w:pPr>
      <w:r>
        <w:rPr>
          <w:sz w:val="20"/>
        </w:rPr>
        <w:t>2. Data syncs to Intercom: Within seconds, the MQL date and MQL type are pushed to the matching Intercom contact (matched by email address).</w:t>
      </w:r>
    </w:p>
    <w:p>
      <w:pPr>
        <w:ind w:left="720" w:hanging="357"/>
      </w:pPr>
      <w:r>
        <w:rPr>
          <w:sz w:val="20"/>
        </w:rPr>
        <w:t>3. Sales/CS teams act: Intercom operators can now see MQL status on contact records, use it for routing rules, build segments of recently qualified leads, and trigger automated campaigns.</w:t>
      </w:r>
    </w:p>
    <w:p>
      <w:pPr>
        <w:pStyle w:val="Heading3"/>
      </w:pPr>
      <w:r>
        <w:t>Key Business Value</w:t>
      </w:r>
    </w:p>
    <w:p>
      <w:pPr>
        <w:ind w:left="720" w:hanging="357"/>
      </w:pPr>
      <w:r>
        <w:rPr>
          <w:sz w:val="20"/>
        </w:rPr>
        <w:t>• Speed to lead: Real-time sync ensures no delay between qualification and sales engagement.</w:t>
      </w:r>
    </w:p>
    <w:p>
      <w:pPr>
        <w:ind w:left="720" w:hanging="357"/>
      </w:pPr>
      <w:r>
        <w:rPr>
          <w:sz w:val="20"/>
        </w:rPr>
        <w:t>• Unified customer view: Intercom contacts enriched with marketing qualification data, enabling better conversations.</w:t>
      </w:r>
    </w:p>
    <w:p>
      <w:r>
        <w:rPr>
          <w:sz w:val="20"/>
        </w:rPr>
        <w:t>MQL type context: The</w:t>
      </w:r>
    </w:p>
    <w:p>
      <w:pPr>
        <w:ind w:left="720" w:hanging="357"/>
      </w:pPr>
      <w:r>
        <w:rPr>
          <w:sz w:val="20"/>
        </w:rPr>
        <w:t>• Recent_MQL_Type__c field provides context on how the lead was qualified (e.g., inbound, product-led, event-driven).</w:t>
      </w:r>
    </w:p>
    <w:p>
      <w:pPr>
        <w:ind w:left="720" w:hanging="357"/>
      </w:pPr>
      <w:r>
        <w:rPr>
          <w:sz w:val="20"/>
        </w:rPr>
        <w:t>• Automation enablement: Intercom workflows can trigger based on MQL date presence/recency.</w:t>
      </w:r>
    </w:p>
    <w:p>
      <w:r>
        <w:rPr>
          <w:sz w:val="20"/>
        </w:rPr>
        <w:t>3. SYSTEM OVERVIEW</w:t>
      </w:r>
    </w:p>
    <w:p>
      <w:pPr>
        <w:pStyle w:val="Heading2"/>
      </w:pPr>
      <w:r>
        <w:t>3. System Overview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Marketo</w:t>
            </w:r>
          </w:p>
        </w:tc>
        <w:tc>
          <w:tcPr>
            <w:tcW w:type="dxa" w:w="2351"/>
          </w:tcPr>
          <w:p>
            <w:pPr>
              <w:spacing w:before="40" w:after="40"/>
            </w:pPr>
            <w:r>
              <w:rPr>
                <w:sz w:val="18"/>
              </w:rPr>
              <w:t>Source system -- lead management and marketing automation</w:t>
            </w:r>
          </w:p>
        </w:tc>
        <w:tc>
          <w:tcPr>
            <w:tcW w:type="dxa" w:w="2351"/>
          </w:tcPr>
          <w:p>
            <w:pPr>
              <w:spacing w:before="40" w:after="40"/>
            </w:pPr>
            <w:r>
              <w:rPr>
                <w:sz w:val="18"/>
              </w:rPr>
              <w:t>Source</w:t>
            </w:r>
          </w:p>
        </w:tc>
        <w:tc>
          <w:tcPr>
            <w:tcW w:type="dxa" w:w="2351"/>
          </w:tcPr>
          <w:p>
            <w:pPr>
              <w:spacing w:before="40" w:after="40"/>
            </w:pPr>
            <w:r>
              <w:rPr>
                <w:sz w:val="18"/>
              </w:rPr>
              <w:t>Triggers on lead updates where Recent_MQL_Date__c is present. Provides email, MQL date, and MQL type fields.</w:t>
            </w:r>
          </w:p>
        </w:tc>
      </w:tr>
      <w:tr>
        <w:tc>
          <w:tcPr>
            <w:tcW w:type="dxa" w:w="2351"/>
          </w:tcPr>
          <w:p>
            <w:pPr>
              <w:spacing w:before="40" w:after="40"/>
            </w:pPr>
            <w:r>
              <w:rPr>
                <w:sz w:val="18"/>
              </w:rPr>
              <w:t>Intercom</w:t>
            </w:r>
          </w:p>
        </w:tc>
        <w:tc>
          <w:tcPr>
            <w:tcW w:type="dxa" w:w="2351"/>
          </w:tcPr>
          <w:p>
            <w:pPr>
              <w:spacing w:before="40" w:after="40"/>
            </w:pPr>
            <w:r>
              <w:rPr>
                <w:sz w:val="18"/>
              </w:rPr>
              <w:t>Target system -- customer messaging platform</w:t>
            </w:r>
          </w:p>
        </w:tc>
        <w:tc>
          <w:tcPr>
            <w:tcW w:type="dxa" w:w="2351"/>
          </w:tcPr>
          <w:p>
            <w:pPr>
              <w:spacing w:before="40" w:after="40"/>
            </w:pPr>
            <w:r>
              <w:rPr>
                <w:sz w:val="18"/>
              </w:rPr>
              <w:t>Target</w:t>
            </w:r>
          </w:p>
        </w:tc>
        <w:tc>
          <w:tcPr>
            <w:tcW w:type="dxa" w:w="2351"/>
          </w:tcPr>
          <w:p>
            <w:pPr>
              <w:spacing w:before="40" w:after="40"/>
            </w:pPr>
            <w:r>
              <w:rPr>
                <w:sz w:val="18"/>
              </w:rPr>
              <w:t>Receives MQL data via custom webhook endpoint /hooks/marketo/lead_recent_mql_update. Matches contacts by email.</w:t>
            </w:r>
          </w:p>
        </w:tc>
      </w:tr>
      <w:tr>
        <w:tc>
          <w:tcPr>
            <w:tcW w:type="dxa" w:w="2351"/>
          </w:tcPr>
          <w:p>
            <w:pPr>
              <w:spacing w:before="40" w:after="40"/>
            </w:pPr>
            <w:r>
              <w:rPr>
                <w:sz w:val="18"/>
              </w:rPr>
              <w:t>Workato</w:t>
            </w:r>
          </w:p>
        </w:tc>
        <w:tc>
          <w:tcPr>
            <w:tcW w:type="dxa" w:w="2351"/>
          </w:tcPr>
          <w:p>
            <w:pPr>
              <w:spacing w:before="40" w:after="40"/>
            </w:pPr>
            <w:r>
              <w:rPr>
                <w:sz w:val="18"/>
              </w:rPr>
              <w:t>Orchestration platform -- iPaaS</w:t>
            </w:r>
          </w:p>
        </w:tc>
        <w:tc>
          <w:tcPr>
            <w:tcW w:type="dxa" w:w="2351"/>
          </w:tcPr>
          <w:p>
            <w:pPr>
              <w:spacing w:before="40" w:after="40"/>
            </w:pPr>
            <w:r>
              <w:rPr>
                <w:sz w:val="18"/>
              </w:rPr>
              <w:t>Orchestration</w:t>
            </w:r>
          </w:p>
        </w:tc>
        <w:tc>
          <w:tcPr>
            <w:tcW w:type="dxa" w:w="2351"/>
          </w:tcPr>
          <w:p>
            <w:pPr>
              <w:spacing w:before="40" w:after="40"/>
            </w:pPr>
            <w:r>
              <w:rPr>
                <w:sz w:val="18"/>
              </w:rPr>
              <w:t>Recipe 51338253 manages the trigger, transformation, API call, and error handling.</w:t>
            </w:r>
          </w:p>
        </w:tc>
      </w:tr>
      <w:tr>
        <w:tc>
          <w:tcPr>
            <w:tcW w:type="dxa" w:w="2351"/>
          </w:tcPr>
          <w:p>
            <w:pPr>
              <w:spacing w:before="40" w:after="40"/>
            </w:pPr>
            <w:r>
              <w:rPr>
                <w:sz w:val="18"/>
              </w:rPr>
              <w:t>Workato Pub/Sub (AOF)</w:t>
            </w:r>
          </w:p>
        </w:tc>
        <w:tc>
          <w:tcPr>
            <w:tcW w:type="dxa" w:w="2351"/>
          </w:tcPr>
          <w:p>
            <w:pPr>
              <w:spacing w:before="40" w:after="40"/>
            </w:pPr>
            <w:r>
              <w:rPr>
                <w:sz w:val="18"/>
              </w:rPr>
              <w:t>Error logging and monitoring</w:t>
            </w:r>
          </w:p>
        </w:tc>
        <w:tc>
          <w:tcPr>
            <w:tcW w:type="dxa" w:w="2351"/>
          </w:tcPr>
          <w:p>
            <w:pPr>
              <w:spacing w:before="40" w:after="40"/>
            </w:pPr>
            <w:r>
              <w:rPr>
                <w:sz w:val="18"/>
              </w:rPr>
              <w:t>Audit</w:t>
            </w:r>
          </w:p>
        </w:tc>
        <w:tc>
          <w:tcPr>
            <w:tcW w:type="dxa" w:w="2351"/>
          </w:tcPr>
          <w:p>
            <w:pPr>
              <w:spacing w:before="40" w:after="40"/>
            </w:pPr>
            <w:r>
              <w:rPr>
                <w:sz w:val="18"/>
              </w:rPr>
              <w:t>Topic: AOF | PS-001 | AOF_Topic. Receives error messages for centralized monitoring.</w:t>
            </w:r>
          </w:p>
        </w:tc>
      </w:tr>
    </w:tbl>
    <w:p/>
    <w:p>
      <w:r>
        <w:rPr>
          <w:sz w:val="20"/>
        </w:rPr>
        <w:t>4. ARCHITECTURE OVERVIEW</w:t>
      </w:r>
    </w:p>
    <w:p>
      <w:pPr>
        <w:pStyle w:val="Heading2"/>
      </w:pPr>
      <w:r>
        <w:t>4. Architecture Overview</w:t>
      </w:r>
    </w:p>
    <w:p>
      <w:pPr>
        <w:pStyle w:val="Heading3"/>
      </w:pPr>
      <w:r>
        <w:t>Layered Architecture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Layer</w:t>
            </w:r>
          </w:p>
        </w:tc>
        <w:tc>
          <w:tcPr>
            <w:tcW w:type="dxa" w:w="3135"/>
            <w:shd w:fill="E8EDF2" w:val="clear"/>
          </w:tcPr>
          <w:p>
            <w:pPr>
              <w:spacing w:before="40" w:after="40"/>
            </w:pPr>
            <w:r>
              <w:rPr>
                <w:b/>
                <w:sz w:val="18"/>
              </w:rPr>
              <w:t>Component</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Source</w:t>
            </w:r>
          </w:p>
        </w:tc>
        <w:tc>
          <w:tcPr>
            <w:tcW w:type="dxa" w:w="3135"/>
          </w:tcPr>
          <w:p>
            <w:pPr>
              <w:spacing w:before="40" w:after="40"/>
            </w:pPr>
            <w:r>
              <w:rPr>
                <w:sz w:val="18"/>
              </w:rPr>
              <w:t>Marketo Lead Database</w:t>
            </w:r>
          </w:p>
        </w:tc>
        <w:tc>
          <w:tcPr>
            <w:tcW w:type="dxa" w:w="3135"/>
          </w:tcPr>
          <w:p>
            <w:pPr>
              <w:spacing w:before="40" w:after="40"/>
            </w:pPr>
            <w:r>
              <w:rPr>
                <w:sz w:val="18"/>
              </w:rPr>
              <w:t>Lead records with email, Recent_MQL_Date__c, Recent_MQL_Type__c fields. Trigger fires on lead update with filter for MQL date presence.</w:t>
            </w:r>
          </w:p>
        </w:tc>
      </w:tr>
      <w:tr>
        <w:tc>
          <w:tcPr>
            <w:tcW w:type="dxa" w:w="3135"/>
          </w:tcPr>
          <w:p>
            <w:pPr>
              <w:spacing w:before="40" w:after="40"/>
            </w:pPr>
            <w:r>
              <w:rPr>
                <w:sz w:val="18"/>
              </w:rPr>
              <w:t>Orchestration</w:t>
            </w:r>
          </w:p>
        </w:tc>
        <w:tc>
          <w:tcPr>
            <w:tcW w:type="dxa" w:w="3135"/>
          </w:tcPr>
          <w:p>
            <w:pPr>
              <w:spacing w:before="40" w:after="40"/>
            </w:pPr>
            <w:r>
              <w:rPr>
                <w:sz w:val="18"/>
              </w:rPr>
              <w:t>Workato Recipe 51338253</w:t>
            </w:r>
          </w:p>
        </w:tc>
        <w:tc>
          <w:tcPr>
            <w:tcW w:type="dxa" w:w="3135"/>
          </w:tcPr>
          <w:p>
            <w:pPr>
              <w:spacing w:before="40" w:after="40"/>
            </w:pPr>
            <w:r>
              <w:rPr>
                <w:sz w:val="18"/>
              </w:rPr>
              <w:t>Event-driven recipe: captures Marketo lead updates, constructs JSON payload, POSTs to Intercom, handles errors via try/catch.</w:t>
            </w:r>
          </w:p>
        </w:tc>
      </w:tr>
      <w:tr>
        <w:tc>
          <w:tcPr>
            <w:tcW w:type="dxa" w:w="3135"/>
          </w:tcPr>
          <w:p>
            <w:pPr>
              <w:spacing w:before="40" w:after="40"/>
            </w:pPr>
            <w:r>
              <w:rPr>
                <w:sz w:val="18"/>
              </w:rPr>
              <w:t>Target</w:t>
            </w:r>
          </w:p>
        </w:tc>
        <w:tc>
          <w:tcPr>
            <w:tcW w:type="dxa" w:w="3135"/>
          </w:tcPr>
          <w:p>
            <w:pPr>
              <w:spacing w:before="40" w:after="40"/>
            </w:pPr>
            <w:r>
              <w:rPr>
                <w:sz w:val="18"/>
              </w:rPr>
              <w:t>Intercom API (Custom Webhook)</w:t>
            </w:r>
          </w:p>
        </w:tc>
        <w:tc>
          <w:tcPr>
            <w:tcW w:type="dxa" w:w="3135"/>
          </w:tcPr>
          <w:p>
            <w:pPr>
              <w:spacing w:before="40" w:after="40"/>
            </w:pPr>
            <w:r>
              <w:rPr>
                <w:sz w:val="18"/>
              </w:rPr>
              <w:t>Custom endpoint https://api.intercom.io/hooks/marketo/lead_recent_mql_update accepts POST with email, MQL date, MQL type, and auth secret.</w:t>
            </w:r>
          </w:p>
        </w:tc>
      </w:tr>
      <w:tr>
        <w:tc>
          <w:tcPr>
            <w:tcW w:type="dxa" w:w="3135"/>
          </w:tcPr>
          <w:p>
            <w:pPr>
              <w:spacing w:before="40" w:after="40"/>
            </w:pPr>
            <w:r>
              <w:rPr>
                <w:sz w:val="18"/>
              </w:rPr>
              <w:t>Audit/Logging</w:t>
            </w:r>
          </w:p>
        </w:tc>
        <w:tc>
          <w:tcPr>
            <w:tcW w:type="dxa" w:w="3135"/>
          </w:tcPr>
          <w:p>
            <w:pPr>
              <w:spacing w:before="40" w:after="40"/>
            </w:pPr>
            <w:r>
              <w:rPr>
                <w:sz w:val="18"/>
              </w:rPr>
              <w:t>AOF Topic (PS-001)</w:t>
            </w:r>
          </w:p>
        </w:tc>
        <w:tc>
          <w:tcPr>
            <w:tcW w:type="dxa" w:w="3135"/>
          </w:tcPr>
          <w:p>
            <w:pPr>
              <w:spacing w:before="40" w:after="40"/>
            </w:pPr>
            <w:r>
              <w:rPr>
                <w:sz w:val="18"/>
              </w:rPr>
              <w:t>Centralized error topic for all automation failures. Captures job ID, recipe ID, error message, severity level (LOW), and transaction details.</w:t>
            </w:r>
          </w:p>
        </w:tc>
      </w:tr>
    </w:tbl>
    <w:p/>
    <w:p>
      <w:r>
        <w:rPr>
          <w:sz w:val="20"/>
        </w:rPr>
        <w:t>5. ARCHITECTURE DIAGRAM</w:t>
      </w:r>
    </w:p>
    <w:p>
      <w:pPr>
        <w:pStyle w:val="Heading2"/>
      </w:pPr>
      <w:r>
        <w:t>5. Architecture Diagram</w:t>
      </w:r>
    </w:p>
    <w:p>
      <w:r>
        <w:rPr>
          <w:sz w:val="20"/>
        </w:rPr>
        <w:t>SOURCE</w:t>
        <w:br/>
        <w:br/>
        <w:t>ORCHESTRATION</w:t>
        <w:br/>
        <w:br/>
        <w:t>TARGET</w:t>
        <w:br/>
        <w:br/>
        <w:t>AUDIT / LOGGING</w:t>
        <w:br/>
        <w:br/>
        <w:br/>
        <w:br/>
        <w:br/>
        <w:t>Marketo</w:t>
        <w:br/>
        <w:t>Lead Database</w:t>
        <w:br/>
        <w:t>Trigger: Lead Updated</w:t>
        <w:br/>
        <w:br/>
        <w:t>Fields Captured</w:t>
        <w:br/>
        <w:t>email</w:t>
        <w:br/>
        <w:t>Recent_MQL_Date__c</w:t>
        <w:br/>
        <w:t>Recent_MQL_Type__c</w:t>
        <w:br/>
        <w:br/>
        <w:t>Workato Recipe</w:t>
        <w:br/>
        <w:t>ID: 51338253</w:t>
        <w:br/>
        <w:t>Event-driven trigger</w:t>
        <w:br/>
        <w:br/>
        <w:t>Filter</w:t>
        <w:br/>
        <w:t>Recent_MQL_Date is present</w:t>
        <w:br/>
        <w:br/>
        <w:t>Try Block</w:t>
        <w:br/>
        <w:t>POST to Intercom API</w:t>
        <w:br/>
        <w:br/>
        <w:t>Catch Block</w:t>
        <w:br/>
        <w:t>Publish error + stop job</w:t>
        <w:br/>
        <w:br/>
        <w:t>Intercom API</w:t>
        <w:br/>
        <w:t>Custom Webhook</w:t>
        <w:br/>
        <w:t>/hooks/marketo/...</w:t>
        <w:br/>
        <w:br/>
        <w:t>Contact Record Updated</w:t>
        <w:br/>
        <w:t>Match by: email</w:t>
        <w:br/>
        <w:t>Set: recent_mql_date</w:t>
        <w:br/>
        <w:t>Set: recent_mql_type</w:t>
        <w:br/>
        <w:br/>
        <w:t>AOF Topic</w:t>
        <w:br/>
        <w:t>PS-001 | AOF_Topic</w:t>
        <w:br/>
        <w:t>Error monitoring</w:t>
        <w:br/>
        <w:br/>
        <w:t>Error Payload</w:t>
        <w:br/>
        <w:t>Job ID, Recipe ID</w:t>
        <w:br/>
        <w:t>Error message</w:t>
        <w:br/>
        <w:t>Severity: LOW</w:t>
        <w:br/>
        <w:br/>
        <w:br/>
        <w:br/>
        <w:br/>
        <w:br/>
        <w:br/>
        <w:br/>
        <w:t>trigger</w:t>
        <w:br/>
        <w:t>POST</w:t>
        <w:br/>
        <w:t>error path</w:t>
        <w:br/>
        <w:br/>
        <w:t>Legend</w:t>
        <w:br/>
        <w:br/>
        <w:t>Source (Marketo)</w:t>
        <w:br/>
        <w:br/>
        <w:t>Orchestration (Workato)</w:t>
        <w:br/>
        <w:br/>
        <w:t>Target (Intercom)</w:t>
        <w:br/>
        <w:br/>
        <w:t>Audit / Logging (AOF)</w:t>
        <w:br/>
        <w:br/>
        <w:t>Happy path</w:t>
        <w:br/>
        <w:br/>
        <w:t>Error</w:t>
      </w:r>
    </w:p>
    <w:p>
      <w:r>
        <w:rPr>
          <w:sz w:val="20"/>
        </w:rPr>
        <w:t>6. END-TO-END FLOW</w:t>
      </w:r>
    </w:p>
    <w:p>
      <w:pPr>
        <w:pStyle w:val="Heading2"/>
      </w:pPr>
      <w:r>
        <w:t>6. End-to-End Flow</w:t>
      </w:r>
    </w:p>
    <w:p>
      <w:r>
        <w:rPr>
          <w:sz w:val="20"/>
        </w:rPr>
        <w:t>1</w:t>
      </w:r>
    </w:p>
    <w:p>
      <w:r>
        <w:rPr>
          <w:sz w:val="20"/>
        </w:rPr>
        <w:t>Marketo Lead Update Trigger</w:t>
      </w:r>
    </w:p>
    <w:p>
      <w:r>
        <w:rPr>
          <w:sz w:val="20"/>
        </w:rPr>
        <w:t>A lead record is updated in Marketo. The Workato trigger polls for updated leads and captures the fields:</w:t>
      </w:r>
    </w:p>
    <w:p>
      <w:r>
        <w:rPr>
          <w:sz w:val="20"/>
        </w:rPr>
        <w:t>email,</w:t>
      </w:r>
    </w:p>
    <w:p>
      <w:r>
        <w:rPr>
          <w:sz w:val="20"/>
        </w:rPr>
        <w:t>Recent_MQL_Date__c, and</w:t>
      </w:r>
    </w:p>
    <w:p>
      <w:r>
        <w:rPr>
          <w:sz w:val="20"/>
        </w:rPr>
        <w:t>Recent_MQL_Type__c.</w:t>
      </w:r>
    </w:p>
    <w:p>
      <w:r>
        <w:rPr>
          <w:sz w:val="20"/>
        </w:rPr>
        <w:t>2</w:t>
      </w:r>
    </w:p>
    <w:p>
      <w:r>
        <w:rPr>
          <w:sz w:val="20"/>
        </w:rPr>
        <w:t>Filter: MQL Date Present</w:t>
      </w:r>
    </w:p>
    <w:p>
      <w:r>
        <w:rPr>
          <w:sz w:val="20"/>
        </w:rPr>
        <w:t>The recipe filters out any lead updates where</w:t>
      </w:r>
    </w:p>
    <w:p>
      <w:r>
        <w:rPr>
          <w:sz w:val="20"/>
        </w:rPr>
        <w:t>Recent_MQL_Date__c is not present. Only leads with an actual MQL date value proceed to the next step.</w:t>
      </w:r>
    </w:p>
    <w:p>
      <w:r>
        <w:rPr>
          <w:sz w:val="20"/>
        </w:rPr>
        <w:t>3</w:t>
      </w:r>
    </w:p>
    <w:p>
      <w:r>
        <w:rPr>
          <w:sz w:val="20"/>
        </w:rPr>
        <w:t>Try Block: POST to Intercom</w:t>
      </w:r>
    </w:p>
    <w:p>
      <w:r>
        <w:rPr>
          <w:sz w:val="20"/>
        </w:rPr>
        <w:t>An HTTP POST request is sent to</w:t>
      </w:r>
    </w:p>
    <w:p>
      <w:r>
        <w:rPr>
          <w:sz w:val="20"/>
        </w:rPr>
        <w:t>https://api.intercom.io/hooks/marketo/lead_recent_mql_update with a JSON payload containing the email, recent_mql_date, recent_mql_type, and an authentication secret.</w:t>
      </w:r>
    </w:p>
    <w:p>
      <w:r>
        <w:rPr>
          <w:sz w:val="20"/>
        </w:rPr>
        <w:t>4a</w:t>
      </w:r>
    </w:p>
    <w:p>
      <w:r>
        <w:rPr>
          <w:sz w:val="20"/>
        </w:rPr>
        <w:t>Success Path</w:t>
      </w:r>
    </w:p>
    <w:p>
      <w:r>
        <w:rPr>
          <w:sz w:val="20"/>
        </w:rPr>
        <w:t>If Intercom returns a 2xx status, the job completes successfully. The contact record in Intercom is updated with the MQL date and type.</w:t>
      </w:r>
    </w:p>
    <w:p>
      <w:r>
        <w:rPr>
          <w:sz w:val="20"/>
        </w:rPr>
        <w:t>4b</w:t>
      </w:r>
    </w:p>
    <w:p>
      <w:r>
        <w:rPr>
          <w:sz w:val="20"/>
        </w:rPr>
        <w:t>Error Path (Catch Block)</w:t>
      </w:r>
    </w:p>
    <w:p>
      <w:r>
        <w:rPr>
          <w:sz w:val="20"/>
        </w:rPr>
        <w:t>If any error occurs, the catch block publishes an error message to the</w:t>
      </w:r>
    </w:p>
    <w:p>
      <w:r>
        <w:rPr>
          <w:sz w:val="20"/>
        </w:rPr>
        <w:t>AOF | PS-001 | AOF_Topic Pub/Sub topic with full diagnostic details (job ID, recipe ID, error message, timestamp). The job then stops with an error.</w:t>
      </w:r>
    </w:p>
    <w:p>
      <w:pPr>
        <w:pStyle w:val="Heading3"/>
      </w:pPr>
      <w:r>
        <w:t>Data Flow Diagram</w:t>
      </w:r>
    </w:p>
    <w:p>
      <w:r>
        <w:rPr>
          <w:sz w:val="20"/>
        </w:rPr>
        <w:t>Marketo Lead</w:t>
        <w:br/>
        <w:t>email: "user@co.com"</w:t>
        <w:br/>
        <w:t>MQL_Date: 2026-04-15</w:t>
        <w:br/>
        <w:t>MQL_Type: "Inbound"</w:t>
        <w:br/>
        <w:t>TRIGGER</w:t>
        <w:br/>
        <w:br/>
        <w:t>poll</w:t>
        <w:br/>
        <w:br/>
        <w:t>Filter</w:t>
        <w:br/>
        <w:t>MQL_Date present?</w:t>
        <w:br/>
        <w:t>YES = continue</w:t>
        <w:br/>
        <w:t>VALIDATE</w:t>
        <w:br/>
        <w:br/>
        <w:br/>
        <w:t>Build Payload</w:t>
        <w:br/>
        <w:t xml:space="preserve">{ email, </w:t>
        <w:br/>
        <w:t>recent_mql_date,</w:t>
        <w:br/>
        <w:t>recent_mql_type, secret }</w:t>
        <w:br/>
        <w:t>TRANSFORM</w:t>
        <w:br/>
        <w:br/>
        <w:t>POST</w:t>
        <w:br/>
        <w:br/>
        <w:t>Intercom Webhook</w:t>
        <w:br/>
        <w:t>/hooks/marketo/</w:t>
        <w:br/>
        <w:t>lead_recent_mql_update</w:t>
        <w:br/>
        <w:t>Match by email</w:t>
        <w:br/>
        <w:t>UPDATE CONTACT</w:t>
        <w:br/>
        <w:br/>
        <w:br/>
        <w:t>Contact Updated</w:t>
        <w:br/>
        <w:t>recent_mql_date set</w:t>
        <w:br/>
        <w:t>recent_mql_type set</w:t>
        <w:br/>
        <w:br/>
        <w:br/>
        <w:t>AOF Error Topic</w:t>
        <w:br/>
        <w:t>PS-001 | AOF_Topic</w:t>
        <w:br/>
        <w:t>+ Stop with error</w:t>
        <w:br/>
        <w:t>on error: publish and stop</w:t>
      </w:r>
    </w:p>
    <w:p>
      <w:r>
        <w:rPr>
          <w:sz w:val="20"/>
        </w:rPr>
        <w:t>7. PROCESSING STAGES</w:t>
      </w:r>
    </w:p>
    <w:p>
      <w:pPr>
        <w:pStyle w:val="Heading2"/>
      </w:pPr>
      <w:r>
        <w:t>7. Processing Stages</w:t>
      </w:r>
    </w:p>
    <w:p>
      <w:pPr>
        <w:pStyle w:val="Heading3"/>
      </w:pPr>
      <w:r>
        <w:t>Stage 1: Ingestion</w:t>
      </w:r>
    </w:p>
    <w:p>
      <w:r>
        <w:rPr>
          <w:sz w:val="20"/>
        </w:rPr>
        <w:t>Component: Marketo Trigger -- "Updated Lead"</w:t>
      </w:r>
    </w:p>
    <w:p>
      <w:r>
        <w:rPr>
          <w:sz w:val="20"/>
        </w:rPr>
        <w:t>Mechanism: Polling trigger that monitors for lead updates in Marketo. Captures the</w:t>
      </w:r>
    </w:p>
    <w:p>
      <w:r>
        <w:rPr>
          <w:sz w:val="20"/>
        </w:rPr>
        <w:t>email,</w:t>
      </w:r>
    </w:p>
    <w:p>
      <w:r>
        <w:rPr>
          <w:sz w:val="20"/>
        </w:rPr>
        <w:t>Recent_MQL_Date__c, and</w:t>
      </w:r>
    </w:p>
    <w:p>
      <w:r>
        <w:rPr>
          <w:sz w:val="20"/>
        </w:rPr>
        <w:t>Recent_MQL_Type__c fields. Uses a page token (</w:t>
      </w:r>
    </w:p>
    <w:p>
      <w:r>
        <w:rPr>
          <w:sz w:val="20"/>
        </w:rPr>
        <w:t>nextPageToken) to track position in the Marketo activity stream.</w:t>
      </w:r>
    </w:p>
    <w:p>
      <w:r>
        <w:rPr>
          <w:sz w:val="20"/>
        </w:rPr>
        <w:t>Volume: Approximately 160+ leads per day based on recent job history (~1,000 jobs over ~6 days).</w:t>
      </w:r>
    </w:p>
    <w:p>
      <w:pPr>
        <w:pStyle w:val="Heading3"/>
      </w:pPr>
      <w:r>
        <w:t>Stage 2: Filtering / Validation</w:t>
      </w:r>
    </w:p>
    <w:p>
      <w:r>
        <w:rPr>
          <w:sz w:val="20"/>
        </w:rPr>
        <w:t>Component: Trigger Filter</w:t>
      </w:r>
    </w:p>
    <w:p>
      <w:r>
        <w:rPr>
          <w:sz w:val="20"/>
        </w:rPr>
        <w:t>Logic: Only processes leads where</w:t>
      </w:r>
    </w:p>
    <w:p>
      <w:r>
        <w:rPr>
          <w:sz w:val="20"/>
        </w:rPr>
        <w:t>Recent_MQL_Date__c is</w:t>
      </w:r>
    </w:p>
    <w:p>
      <w:r>
        <w:rPr>
          <w:sz w:val="20"/>
        </w:rPr>
        <w:t>present (not null/empty). This prevents unnecessary API calls for lead updates that do not involve MQL qualification.</w:t>
      </w:r>
    </w:p>
    <w:p>
      <w:pPr>
        <w:pStyle w:val="Heading3"/>
      </w:pPr>
      <w:r>
        <w:t>Stage 3: Transformation and Routing</w:t>
      </w:r>
    </w:p>
    <w:p>
      <w:r>
        <w:rPr>
          <w:sz w:val="20"/>
        </w:rPr>
        <w:t>Component: HTTP POST Action ("Update Intercom")</w:t>
      </w:r>
    </w:p>
    <w:p>
      <w:r>
        <w:rPr>
          <w:sz w:val="20"/>
        </w:rPr>
        <w:t>Transformation: Constructs a JSON payload mapping Marketo field names to Intercom-expected field names:</w:t>
      </w:r>
    </w:p>
    <w:p>
      <w:r>
        <w:rPr>
          <w:sz w:val="20"/>
        </w:rPr>
        <w:t>email mapped to</w:t>
      </w:r>
    </w:p>
    <w:p>
      <w:pPr>
        <w:ind w:left="720" w:hanging="357"/>
      </w:pPr>
      <w:r>
        <w:rPr>
          <w:sz w:val="20"/>
        </w:rPr>
        <w:t>• email (used for contact matching)</w:t>
      </w:r>
    </w:p>
    <w:p>
      <w:r>
        <w:rPr>
          <w:sz w:val="20"/>
        </w:rPr>
        <w:t>Recent_MQL_Date__c mapped to</w:t>
      </w:r>
    </w:p>
    <w:p>
      <w:pPr>
        <w:ind w:left="720" w:hanging="357"/>
      </w:pPr>
      <w:r>
        <w:rPr>
          <w:sz w:val="20"/>
        </w:rPr>
        <w:t>• recent_mql_date</w:t>
      </w:r>
    </w:p>
    <w:p>
      <w:r>
        <w:rPr>
          <w:sz w:val="20"/>
        </w:rPr>
        <w:t>Recent_MQL_Type__c mapped to</w:t>
      </w:r>
    </w:p>
    <w:p>
      <w:pPr>
        <w:ind w:left="720" w:hanging="357"/>
      </w:pPr>
      <w:r>
        <w:rPr>
          <w:sz w:val="20"/>
        </w:rPr>
        <w:t>• recent_mql_type</w:t>
      </w:r>
    </w:p>
    <w:p>
      <w:r>
        <w:rPr>
          <w:sz w:val="20"/>
        </w:rPr>
        <w:t>Account property</w:t>
      </w:r>
    </w:p>
    <w:p>
      <w:r>
        <w:rPr>
          <w:sz w:val="20"/>
        </w:rPr>
        <w:t>intercom_marketo_hooks_secret mapped to</w:t>
      </w:r>
    </w:p>
    <w:p>
      <w:pPr>
        <w:ind w:left="720" w:hanging="357"/>
      </w:pPr>
      <w:r>
        <w:rPr>
          <w:sz w:val="20"/>
        </w:rPr>
        <w:t>• secret (authentication)</w:t>
      </w:r>
    </w:p>
    <w:p>
      <w:pPr>
        <w:pStyle w:val="Heading3"/>
      </w:pPr>
      <w:r>
        <w:t>Stage 4: Output / Delivery</w:t>
      </w:r>
    </w:p>
    <w:p>
      <w:r>
        <w:rPr>
          <w:sz w:val="20"/>
        </w:rPr>
        <w:t>Component: Intercom Custom Webhook Endpoint</w:t>
      </w:r>
    </w:p>
    <w:p>
      <w:r>
        <w:rPr>
          <w:sz w:val="20"/>
        </w:rPr>
        <w:t>Endpoint:</w:t>
      </w:r>
    </w:p>
    <w:p>
      <w:r>
        <w:rPr>
          <w:sz w:val="20"/>
        </w:rPr>
        <w:t>POST https://api.intercom.io/hooks/marketo/lead_recent_mql_update</w:t>
      </w:r>
    </w:p>
    <w:p>
      <w:r>
        <w:rPr>
          <w:sz w:val="20"/>
        </w:rPr>
        <w:t>Authentication: Shared secret passed in the request body. The endpoint validates the secret before processing.</w:t>
      </w:r>
    </w:p>
    <w:p>
      <w:r>
        <w:rPr>
          <w:sz w:val="20"/>
        </w:rPr>
        <w:t>Content-Type:</w:t>
      </w:r>
    </w:p>
    <w:p>
      <w:r>
        <w:rPr>
          <w:sz w:val="20"/>
        </w:rPr>
        <w:t>application/json</w:t>
      </w:r>
    </w:p>
    <w:p>
      <w:pPr>
        <w:pStyle w:val="Heading3"/>
      </w:pPr>
      <w:r>
        <w:t>Stage 5: Error Handling and Logging</w:t>
      </w:r>
    </w:p>
    <w:p>
      <w:r>
        <w:rPr>
          <w:sz w:val="20"/>
        </w:rPr>
        <w:t>Component: Try/Catch Block + Workato Pub/Sub</w:t>
      </w:r>
    </w:p>
    <w:p>
      <w:r>
        <w:rPr>
          <w:sz w:val="20"/>
        </w:rPr>
        <w:t>On Error: Publishes a structured error message to the</w:t>
      </w:r>
    </w:p>
    <w:p>
      <w:r>
        <w:rPr>
          <w:sz w:val="20"/>
        </w:rPr>
        <w:t>AOF | PS-001 | AOF_Topic topic containing job details, error code, error message, and severity. The job then terminates with an error status.</w:t>
      </w:r>
    </w:p>
    <w:p>
      <w:r>
        <w:rPr>
          <w:sz w:val="20"/>
        </w:rPr>
        <w:t>Retry: No automatic retries configured (max_retry_count = 0, retry_interval = 2s).</w:t>
      </w:r>
    </w:p>
    <w:p>
      <w:r>
        <w:rPr>
          <w:sz w:val="20"/>
        </w:rPr>
        <w:t>8. COMPONENT OVERVIEW</w:t>
      </w:r>
    </w:p>
    <w:p>
      <w:pPr>
        <w:pStyle w:val="Heading2"/>
      </w:pPr>
      <w:r>
        <w:t>8. Component / Module Overview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 #</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Component</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0</w:t>
            </w:r>
          </w:p>
        </w:tc>
        <w:tc>
          <w:tcPr>
            <w:tcW w:type="dxa" w:w="2351"/>
          </w:tcPr>
          <w:p>
            <w:pPr>
              <w:spacing w:before="40" w:after="40"/>
            </w:pPr>
            <w:r>
              <w:rPr>
                <w:sz w:val="18"/>
              </w:rPr>
              <w:t>Trigger</w:t>
            </w:r>
          </w:p>
        </w:tc>
        <w:tc>
          <w:tcPr>
            <w:tcW w:type="dxa" w:w="2351"/>
          </w:tcPr>
          <w:p>
            <w:pPr>
              <w:spacing w:before="40" w:after="40"/>
            </w:pPr>
            <w:r>
              <w:rPr>
                <w:sz w:val="18"/>
              </w:rPr>
              <w:t>Marketo - Updated Lead</w:t>
            </w:r>
          </w:p>
        </w:tc>
        <w:tc>
          <w:tcPr>
            <w:tcW w:type="dxa" w:w="2351"/>
          </w:tcPr>
          <w:p>
            <w:pPr>
              <w:spacing w:before="40" w:after="40"/>
            </w:pPr>
            <w:r>
              <w:rPr>
                <w:sz w:val="18"/>
              </w:rPr>
              <w:t>Polls Marketo for lead updates; captures email, MQL date, MQL type. Filter: MQL date must be present.</w:t>
            </w:r>
          </w:p>
        </w:tc>
      </w:tr>
      <w:tr>
        <w:tc>
          <w:tcPr>
            <w:tcW w:type="dxa" w:w="2351"/>
          </w:tcPr>
          <w:p>
            <w:pPr>
              <w:spacing w:before="40" w:after="40"/>
            </w:pPr>
            <w:r>
              <w:rPr>
                <w:sz w:val="18"/>
              </w:rPr>
              <w:t>1</w:t>
            </w:r>
          </w:p>
        </w:tc>
        <w:tc>
          <w:tcPr>
            <w:tcW w:type="dxa" w:w="2351"/>
          </w:tcPr>
          <w:p>
            <w:pPr>
              <w:spacing w:before="40" w:after="40"/>
            </w:pPr>
            <w:r>
              <w:rPr>
                <w:sz w:val="18"/>
              </w:rPr>
              <w:t>Control</w:t>
            </w:r>
          </w:p>
        </w:tc>
        <w:tc>
          <w:tcPr>
            <w:tcW w:type="dxa" w:w="2351"/>
          </w:tcPr>
          <w:p>
            <w:pPr>
              <w:spacing w:before="40" w:after="40"/>
            </w:pPr>
            <w:r>
              <w:rPr>
                <w:sz w:val="18"/>
              </w:rPr>
              <w:t>Try Block</w:t>
            </w:r>
          </w:p>
        </w:tc>
        <w:tc>
          <w:tcPr>
            <w:tcW w:type="dxa" w:w="2351"/>
          </w:tcPr>
          <w:p>
            <w:pPr>
              <w:spacing w:before="40" w:after="40"/>
            </w:pPr>
            <w:r>
              <w:rPr>
                <w:sz w:val="18"/>
              </w:rPr>
              <w:t>Wraps the Intercom API call for error handling.</w:t>
            </w:r>
          </w:p>
        </w:tc>
      </w:tr>
      <w:tr>
        <w:tc>
          <w:tcPr>
            <w:tcW w:type="dxa" w:w="2351"/>
          </w:tcPr>
          <w:p>
            <w:pPr>
              <w:spacing w:before="40" w:after="40"/>
            </w:pPr>
            <w:r>
              <w:rPr>
                <w:sz w:val="18"/>
              </w:rPr>
              <w:t>2</w:t>
            </w:r>
          </w:p>
        </w:tc>
        <w:tc>
          <w:tcPr>
            <w:tcW w:type="dxa" w:w="2351"/>
          </w:tcPr>
          <w:p>
            <w:pPr>
              <w:spacing w:before="40" w:after="40"/>
            </w:pPr>
            <w:r>
              <w:rPr>
                <w:sz w:val="18"/>
              </w:rPr>
              <w:t>Action</w:t>
            </w:r>
          </w:p>
        </w:tc>
        <w:tc>
          <w:tcPr>
            <w:tcW w:type="dxa" w:w="2351"/>
          </w:tcPr>
          <w:p>
            <w:pPr>
              <w:spacing w:before="40" w:after="40"/>
            </w:pPr>
            <w:r>
              <w:rPr>
                <w:sz w:val="18"/>
              </w:rPr>
              <w:t>HTTP POST - "Update Intercom"</w:t>
            </w:r>
          </w:p>
        </w:tc>
        <w:tc>
          <w:tcPr>
            <w:tcW w:type="dxa" w:w="2351"/>
          </w:tcPr>
          <w:p>
            <w:pPr>
              <w:spacing w:before="40" w:after="40"/>
            </w:pPr>
            <w:r>
              <w:rPr>
                <w:sz w:val="18"/>
              </w:rPr>
              <w:t>Sends JSON payload to Intercom's custom webhook endpoint. Non-2xx responses treated as errors.</w:t>
            </w:r>
          </w:p>
        </w:tc>
      </w:tr>
      <w:tr>
        <w:tc>
          <w:tcPr>
            <w:tcW w:type="dxa" w:w="2351"/>
          </w:tcPr>
          <w:p>
            <w:pPr>
              <w:spacing w:before="40" w:after="40"/>
            </w:pPr>
            <w:r>
              <w:rPr>
                <w:sz w:val="18"/>
              </w:rPr>
              <w:t>3</w:t>
            </w:r>
          </w:p>
        </w:tc>
        <w:tc>
          <w:tcPr>
            <w:tcW w:type="dxa" w:w="2351"/>
          </w:tcPr>
          <w:p>
            <w:pPr>
              <w:spacing w:before="40" w:after="40"/>
            </w:pPr>
            <w:r>
              <w:rPr>
                <w:sz w:val="18"/>
              </w:rPr>
              <w:t>Control</w:t>
            </w:r>
          </w:p>
        </w:tc>
        <w:tc>
          <w:tcPr>
            <w:tcW w:type="dxa" w:w="2351"/>
          </w:tcPr>
          <w:p>
            <w:pPr>
              <w:spacing w:before="40" w:after="40"/>
            </w:pPr>
            <w:r>
              <w:rPr>
                <w:sz w:val="18"/>
              </w:rPr>
              <w:t>Catch Block</w:t>
            </w:r>
          </w:p>
        </w:tc>
        <w:tc>
          <w:tcPr>
            <w:tcW w:type="dxa" w:w="2351"/>
          </w:tcPr>
          <w:p>
            <w:pPr>
              <w:spacing w:before="40" w:after="40"/>
            </w:pPr>
            <w:r>
              <w:rPr>
                <w:sz w:val="18"/>
              </w:rPr>
              <w:t>Catches any errors from the try block (max retries: 0).</w:t>
            </w:r>
          </w:p>
        </w:tc>
      </w:tr>
      <w:tr>
        <w:tc>
          <w:tcPr>
            <w:tcW w:type="dxa" w:w="2351"/>
          </w:tcPr>
          <w:p>
            <w:pPr>
              <w:spacing w:before="40" w:after="40"/>
            </w:pPr>
            <w:r>
              <w:rPr>
                <w:sz w:val="18"/>
              </w:rPr>
              <w:t>4</w:t>
            </w:r>
          </w:p>
        </w:tc>
        <w:tc>
          <w:tcPr>
            <w:tcW w:type="dxa" w:w="2351"/>
          </w:tcPr>
          <w:p>
            <w:pPr>
              <w:spacing w:before="40" w:after="40"/>
            </w:pPr>
            <w:r>
              <w:rPr>
                <w:sz w:val="18"/>
              </w:rPr>
              <w:t>Action</w:t>
            </w:r>
          </w:p>
        </w:tc>
        <w:tc>
          <w:tcPr>
            <w:tcW w:type="dxa" w:w="2351"/>
          </w:tcPr>
          <w:p>
            <w:pPr>
              <w:spacing w:before="40" w:after="40"/>
            </w:pPr>
            <w:r>
              <w:rPr>
                <w:sz w:val="18"/>
              </w:rPr>
              <w:t>Pub/Sub - Publish to AOF Topic</w:t>
            </w:r>
          </w:p>
        </w:tc>
        <w:tc>
          <w:tcPr>
            <w:tcW w:type="dxa" w:w="2351"/>
          </w:tcPr>
          <w:p>
            <w:pPr>
              <w:spacing w:before="40" w:after="40"/>
            </w:pPr>
            <w:r>
              <w:rPr>
                <w:sz w:val="18"/>
              </w:rPr>
              <w:t>Publishes structured error message to centralized monitoring topic (PS-001).</w:t>
            </w:r>
          </w:p>
        </w:tc>
      </w:tr>
      <w:tr>
        <w:tc>
          <w:tcPr>
            <w:tcW w:type="dxa" w:w="2351"/>
          </w:tcPr>
          <w:p>
            <w:pPr>
              <w:spacing w:before="40" w:after="40"/>
            </w:pPr>
            <w:r>
              <w:rPr>
                <w:sz w:val="18"/>
              </w:rPr>
              <w:t>5</w:t>
            </w:r>
          </w:p>
        </w:tc>
        <w:tc>
          <w:tcPr>
            <w:tcW w:type="dxa" w:w="2351"/>
          </w:tcPr>
          <w:p>
            <w:pPr>
              <w:spacing w:before="40" w:after="40"/>
            </w:pPr>
            <w:r>
              <w:rPr>
                <w:sz w:val="18"/>
              </w:rPr>
              <w:t>Control</w:t>
            </w:r>
          </w:p>
        </w:tc>
        <w:tc>
          <w:tcPr>
            <w:tcW w:type="dxa" w:w="2351"/>
          </w:tcPr>
          <w:p>
            <w:pPr>
              <w:spacing w:before="40" w:after="40"/>
            </w:pPr>
            <w:r>
              <w:rPr>
                <w:sz w:val="18"/>
              </w:rPr>
              <w:t>Stop Job (with error)</w:t>
            </w:r>
          </w:p>
        </w:tc>
        <w:tc>
          <w:tcPr>
            <w:tcW w:type="dxa" w:w="2351"/>
          </w:tcPr>
          <w:p>
            <w:pPr>
              <w:spacing w:before="40" w:after="40"/>
            </w:pPr>
            <w:r>
              <w:rPr>
                <w:sz w:val="18"/>
              </w:rPr>
              <w:t>Terminates the job with an error status and the caught error message.</w:t>
            </w:r>
          </w:p>
        </w:tc>
      </w:tr>
    </w:tbl>
    <w:p/>
    <w:p>
      <w:pPr>
        <w:pStyle w:val="Heading3"/>
      </w:pPr>
      <w:r>
        <w:t>Recipe Hierarchy Diagram</w:t>
      </w:r>
    </w:p>
    <w:p>
      <w:r>
        <w:rPr>
          <w:sz w:val="20"/>
        </w:rPr>
        <w:t>Recipe 51338253 - Internal Structure</w:t>
        <w:br/>
        <w:br/>
        <w:t>Step 0: Marketo Trigger</w:t>
        <w:br/>
        <w:t>Updated Lead (filtered: MQL date present)</w:t>
        <w:br/>
        <w:br/>
        <w:br/>
        <w:t>Step 1: TRY</w:t>
        <w:br/>
        <w:br/>
        <w:t>Step 2: HTTP POST - Update Intercom</w:t>
        <w:br/>
        <w:t>POST /hooks/marketo/lead_recent_mql_update</w:t>
        <w:br/>
        <w:br/>
        <w:t>✓</w:t>
        <w:br/>
        <w:br/>
        <w:br/>
        <w:t>Step 3: CATCH (max retries: 0)</w:t>
        <w:br/>
        <w:br/>
        <w:br/>
        <w:t>Step 4: Publish Error</w:t>
        <w:br/>
        <w:t>AOF Topic (PS-001)</w:t>
        <w:br/>
        <w:br/>
        <w:t>Step 5: Stop Job</w:t>
        <w:br/>
        <w:t>stop_with_error: true</w:t>
        <w:br/>
        <w:br/>
        <w:br/>
        <w:t>This is a single-recipe integration with no child recipes or callable flows.</w:t>
      </w:r>
    </w:p>
    <w:p>
      <w:r>
        <w:rPr>
          <w:sz w:val="20"/>
        </w:rPr>
        <w:t>9. KEY BUSINESS LOGIC</w:t>
      </w:r>
    </w:p>
    <w:p>
      <w:pPr>
        <w:pStyle w:val="Heading2"/>
      </w:pPr>
      <w:r>
        <w:t>9. Key Business Logic</w:t>
      </w:r>
    </w:p>
    <w:p>
      <w:pPr>
        <w:pStyle w:val="Heading3"/>
      </w:pPr>
      <w:r>
        <w:t>Trigger Filter Logic</w:t>
      </w:r>
    </w:p>
    <w:p>
      <w:r>
        <w:rPr>
          <w:sz w:val="20"/>
        </w:rPr>
        <w:t>The recipe only processes Marketo lead updates where the</w:t>
      </w:r>
    </w:p>
    <w:p>
      <w:r>
        <w:rPr>
          <w:sz w:val="20"/>
        </w:rPr>
        <w:t>Recent_MQL_Date__c field is</w:t>
      </w:r>
    </w:p>
    <w:p>
      <w:r>
        <w:rPr>
          <w:sz w:val="20"/>
        </w:rPr>
        <w:t>present (not null or empty). This is the sole filtering criterion -- there is no additional classification or routing logic. Every lead that has an MQL date set or updated is synced to Intercom.</w:t>
      </w:r>
    </w:p>
    <w:p>
      <w:pPr>
        <w:pStyle w:val="Heading3"/>
      </w:pPr>
      <w:r>
        <w:t>Contact Matching Strategy</w:t>
      </w:r>
    </w:p>
    <w:p>
      <w:r>
        <w:rPr>
          <w:sz w:val="20"/>
        </w:rPr>
        <w:t>Intercom matches contacts by</w:t>
      </w:r>
    </w:p>
    <w:p>
      <w:r>
        <w:rPr>
          <w:sz w:val="20"/>
        </w:rPr>
        <w:t>email address. The Marketo lead's</w:t>
      </w:r>
    </w:p>
    <w:p>
      <w:r>
        <w:rPr>
          <w:sz w:val="20"/>
        </w:rPr>
        <w:t>email field is passed in the POST body. If a matching Intercom contact (Lead or User) exists, its</w:t>
      </w:r>
    </w:p>
    <w:p>
      <w:r>
        <w:rPr>
          <w:sz w:val="20"/>
        </w:rPr>
        <w:t>recent_mql_date and</w:t>
      </w:r>
    </w:p>
    <w:p>
      <w:r>
        <w:rPr>
          <w:sz w:val="20"/>
        </w:rPr>
        <w:t>recent_mql_type custom attributes are updated. The matching and update logic is handled server-side by Intercom's webhook handler.</w:t>
      </w:r>
    </w:p>
    <w:p>
      <w:pPr>
        <w:pStyle w:val="Heading3"/>
      </w:pPr>
      <w:r>
        <w:t>Authentication</w:t>
      </w:r>
    </w:p>
    <w:p>
      <w:r>
        <w:rPr>
          <w:sz w:val="20"/>
        </w:rPr>
        <w:t>The API call includes a</w:t>
      </w:r>
    </w:p>
    <w:p>
      <w:r>
        <w:rPr>
          <w:sz w:val="20"/>
        </w:rPr>
        <w:t>secret field in the JSON body, sourced from the Workato account property</w:t>
      </w:r>
    </w:p>
    <w:p>
      <w:r>
        <w:rPr>
          <w:sz w:val="20"/>
        </w:rPr>
        <w:t>intercom_marketo_hooks_secret. This shared secret is validated by the Intercom endpoint to ensure only authorized requests are processed.</w:t>
      </w:r>
    </w:p>
    <w:p>
      <w:pPr>
        <w:pStyle w:val="Heading3"/>
      </w:pPr>
      <w:r>
        <w:t>Error Handling Strategy</w:t>
      </w:r>
    </w:p>
    <w:p>
      <w:r>
        <w:rPr>
          <w:sz w:val="20"/>
        </w:rPr>
        <w:t>No retries:</w:t>
      </w:r>
    </w:p>
    <w:p>
      <w:pPr>
        <w:ind w:left="720" w:hanging="357"/>
      </w:pPr>
      <w:r>
        <w:rPr>
          <w:sz w:val="20"/>
        </w:rPr>
        <w:t>• max_retry_count = 0. Failed jobs are not retried automatically.</w:t>
      </w:r>
    </w:p>
    <w:p>
      <w:r>
        <w:rPr>
          <w:sz w:val="20"/>
        </w:rPr>
        <w:t>Non-2xx = error: The HTTP action is configured with</w:t>
      </w:r>
    </w:p>
    <w:p>
      <w:pPr>
        <w:ind w:left="720" w:hanging="357"/>
      </w:pPr>
      <w:r>
        <w:rPr>
          <w:sz w:val="20"/>
        </w:rPr>
        <w:t>• ignore_http_errors: false, meaning any non-2xx response triggers the catch block.</w:t>
      </w:r>
    </w:p>
    <w:p>
      <w:r>
        <w:rPr>
          <w:sz w:val="20"/>
        </w:rPr>
        <w:t>Error publication: All errors are published to the AOF topic with severity</w:t>
      </w:r>
    </w:p>
    <w:p>
      <w:r>
        <w:rPr>
          <w:sz w:val="20"/>
        </w:rPr>
        <w:t>LOW and</w:t>
      </w:r>
    </w:p>
    <w:p>
      <w:pPr>
        <w:ind w:left="720" w:hanging="357"/>
      </w:pPr>
      <w:r>
        <w:rPr>
          <w:sz w:val="20"/>
        </w:rPr>
        <w:t>• project_notifications_required: TRUE.</w:t>
      </w:r>
    </w:p>
    <w:p>
      <w:r>
        <w:rPr>
          <w:sz w:val="20"/>
        </w:rPr>
        <w:t>Job termination: After publishing the error, the job is stopped with</w:t>
      </w:r>
    </w:p>
    <w:p>
      <w:pPr>
        <w:ind w:left="720" w:hanging="357"/>
      </w:pPr>
      <w:r>
        <w:rPr>
          <w:sz w:val="20"/>
        </w:rPr>
        <w:t>• stop_with_error: true, ensuring it appears as "failed" in job history.</w:t>
      </w:r>
    </w:p>
    <w:p>
      <w:pPr>
        <w:pStyle w:val="Heading3"/>
      </w:pPr>
      <w:r>
        <w:t>Fallback Behavior</w:t>
      </w:r>
    </w:p>
    <w:p>
      <w:r>
        <w:rPr>
          <w:sz w:val="20"/>
        </w:rPr>
        <w:t>There is</w:t>
      </w:r>
    </w:p>
    <w:p>
      <w:r>
        <w:rPr>
          <w:sz w:val="20"/>
        </w:rPr>
        <w:t>no fallback mechanism. If the Intercom endpoint is down or the email does not match an Intercom contact, the error is logged to AOF but the data is not queued for retry. Manual reprocessing would be needed for failed records.</w:t>
      </w:r>
    </w:p>
    <w:p>
      <w:r>
        <w:rPr>
          <w:sz w:val="20"/>
        </w:rPr>
        <w:t>10. DATA MODEL</w:t>
      </w:r>
    </w:p>
    <w:p>
      <w:pPr>
        <w:pStyle w:val="Heading2"/>
      </w:pPr>
      <w:r>
        <w:t>10. Data Model</w:t>
      </w:r>
    </w:p>
    <w:p>
      <w:pPr>
        <w:pStyle w:val="Heading3"/>
      </w:pPr>
      <w:r>
        <w:t>Marketo Source Fields (Trigger Output)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Source</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id</w:t>
            </w:r>
          </w:p>
        </w:tc>
        <w:tc>
          <w:tcPr>
            <w:tcW w:type="dxa" w:w="2351"/>
          </w:tcPr>
          <w:p>
            <w:pPr>
              <w:spacing w:before="40" w:after="40"/>
            </w:pPr>
            <w:r>
              <w:rPr>
                <w:sz w:val="18"/>
              </w:rPr>
              <w:t>Integer</w:t>
            </w:r>
          </w:p>
        </w:tc>
        <w:tc>
          <w:tcPr>
            <w:tcW w:type="dxa" w:w="2351"/>
          </w:tcPr>
          <w:p>
            <w:pPr>
              <w:spacing w:before="40" w:after="40"/>
            </w:pPr>
            <w:r>
              <w:rPr>
                <w:sz w:val="18"/>
              </w:rPr>
              <w:t>Marketo Lead ID</w:t>
            </w:r>
          </w:p>
        </w:tc>
        <w:tc>
          <w:tcPr>
            <w:tcW w:type="dxa" w:w="2351"/>
          </w:tcPr>
          <w:p>
            <w:pPr>
              <w:spacing w:before="40" w:after="40"/>
            </w:pPr>
            <w:r>
              <w:rPr>
                <w:sz w:val="18"/>
              </w:rPr>
              <w:t>Unique Marketo lead identifier. Used in job report column "Lead ID".</w:t>
            </w:r>
          </w:p>
        </w:tc>
      </w:tr>
      <w:tr>
        <w:tc>
          <w:tcPr>
            <w:tcW w:type="dxa" w:w="2351"/>
          </w:tcPr>
          <w:p>
            <w:pPr>
              <w:spacing w:before="40" w:after="40"/>
            </w:pPr>
            <w:r>
              <w:rPr>
                <w:sz w:val="18"/>
              </w:rPr>
              <w:t>email</w:t>
            </w:r>
          </w:p>
        </w:tc>
        <w:tc>
          <w:tcPr>
            <w:tcW w:type="dxa" w:w="2351"/>
          </w:tcPr>
          <w:p>
            <w:pPr>
              <w:spacing w:before="40" w:after="40"/>
            </w:pPr>
            <w:r>
              <w:rPr>
                <w:sz w:val="18"/>
              </w:rPr>
              <w:t>String (email)</w:t>
            </w:r>
          </w:p>
        </w:tc>
        <w:tc>
          <w:tcPr>
            <w:tcW w:type="dxa" w:w="2351"/>
          </w:tcPr>
          <w:p>
            <w:pPr>
              <w:spacing w:before="40" w:after="40"/>
            </w:pPr>
            <w:r>
              <w:rPr>
                <w:sz w:val="18"/>
              </w:rPr>
              <w:t>Marketo Lead Email</w:t>
            </w:r>
          </w:p>
        </w:tc>
        <w:tc>
          <w:tcPr>
            <w:tcW w:type="dxa" w:w="2351"/>
          </w:tcPr>
          <w:p>
            <w:pPr>
              <w:spacing w:before="40" w:after="40"/>
            </w:pPr>
            <w:r>
              <w:rPr>
                <w:sz w:val="18"/>
              </w:rPr>
              <w:t>Email address of the lead. Used to match Intercom contacts. Used in job report column "Email Address".</w:t>
            </w:r>
          </w:p>
        </w:tc>
      </w:tr>
      <w:tr>
        <w:tc>
          <w:tcPr>
            <w:tcW w:type="dxa" w:w="2351"/>
          </w:tcPr>
          <w:p>
            <w:pPr>
              <w:spacing w:before="40" w:after="40"/>
            </w:pPr>
            <w:r>
              <w:rPr>
                <w:sz w:val="18"/>
              </w:rPr>
              <w:t>updatedAt</w:t>
            </w:r>
          </w:p>
        </w:tc>
        <w:tc>
          <w:tcPr>
            <w:tcW w:type="dxa" w:w="2351"/>
          </w:tcPr>
          <w:p>
            <w:pPr>
              <w:spacing w:before="40" w:after="40"/>
            </w:pPr>
            <w:r>
              <w:rPr>
                <w:sz w:val="18"/>
              </w:rPr>
              <w:t>DateTime</w:t>
            </w:r>
          </w:p>
        </w:tc>
        <w:tc>
          <w:tcPr>
            <w:tcW w:type="dxa" w:w="2351"/>
          </w:tcPr>
          <w:p>
            <w:pPr>
              <w:spacing w:before="40" w:after="40"/>
            </w:pPr>
            <w:r>
              <w:rPr>
                <w:sz w:val="18"/>
              </w:rPr>
              <w:t>Marketo Timestamp</w:t>
            </w:r>
          </w:p>
        </w:tc>
        <w:tc>
          <w:tcPr>
            <w:tcW w:type="dxa" w:w="2351"/>
          </w:tcPr>
          <w:p>
            <w:pPr>
              <w:spacing w:before="40" w:after="40"/>
            </w:pPr>
            <w:r>
              <w:rPr>
                <w:sz w:val="18"/>
              </w:rPr>
              <w:t>Timestamp of when the lead was last updated in Marketo.</w:t>
            </w:r>
          </w:p>
        </w:tc>
      </w:tr>
      <w:tr>
        <w:tc>
          <w:tcPr>
            <w:tcW w:type="dxa" w:w="2351"/>
          </w:tcPr>
          <w:p>
            <w:pPr>
              <w:spacing w:before="40" w:after="40"/>
            </w:pPr>
            <w:r>
              <w:rPr>
                <w:sz w:val="18"/>
              </w:rPr>
              <w:t>Recent_MQL_Date__c</w:t>
            </w:r>
          </w:p>
        </w:tc>
        <w:tc>
          <w:tcPr>
            <w:tcW w:type="dxa" w:w="2351"/>
          </w:tcPr>
          <w:p>
            <w:pPr>
              <w:spacing w:before="40" w:after="40"/>
            </w:pPr>
            <w:r>
              <w:rPr>
                <w:sz w:val="18"/>
              </w:rPr>
              <w:t>DateTime</w:t>
            </w:r>
          </w:p>
        </w:tc>
        <w:tc>
          <w:tcPr>
            <w:tcW w:type="dxa" w:w="2351"/>
          </w:tcPr>
          <w:p>
            <w:pPr>
              <w:spacing w:before="40" w:after="40"/>
            </w:pPr>
            <w:r>
              <w:rPr>
                <w:sz w:val="18"/>
              </w:rPr>
              <w:t>Marketo Custom Field</w:t>
            </w:r>
          </w:p>
        </w:tc>
        <w:tc>
          <w:tcPr>
            <w:tcW w:type="dxa" w:w="2351"/>
          </w:tcPr>
          <w:p>
            <w:pPr>
              <w:spacing w:before="40" w:after="40"/>
            </w:pPr>
            <w:r>
              <w:rPr>
                <w:sz w:val="18"/>
              </w:rPr>
              <w:t>The date when the lead most recently achieved MQL status. Must be present for recipe to process.</w:t>
            </w:r>
          </w:p>
        </w:tc>
      </w:tr>
      <w:tr>
        <w:tc>
          <w:tcPr>
            <w:tcW w:type="dxa" w:w="2351"/>
          </w:tcPr>
          <w:p>
            <w:pPr>
              <w:spacing w:before="40" w:after="40"/>
            </w:pPr>
            <w:r>
              <w:rPr>
                <w:sz w:val="18"/>
              </w:rPr>
              <w:t>Recent_MQL_Type__c</w:t>
            </w:r>
          </w:p>
        </w:tc>
        <w:tc>
          <w:tcPr>
            <w:tcW w:type="dxa" w:w="2351"/>
          </w:tcPr>
          <w:p>
            <w:pPr>
              <w:spacing w:before="40" w:after="40"/>
            </w:pPr>
            <w:r>
              <w:rPr>
                <w:sz w:val="18"/>
              </w:rPr>
              <w:t>String</w:t>
            </w:r>
          </w:p>
        </w:tc>
        <w:tc>
          <w:tcPr>
            <w:tcW w:type="dxa" w:w="2351"/>
          </w:tcPr>
          <w:p>
            <w:pPr>
              <w:spacing w:before="40" w:after="40"/>
            </w:pPr>
            <w:r>
              <w:rPr>
                <w:sz w:val="18"/>
              </w:rPr>
              <w:t>Marketo Custom Field</w:t>
            </w:r>
          </w:p>
        </w:tc>
        <w:tc>
          <w:tcPr>
            <w:tcW w:type="dxa" w:w="2351"/>
          </w:tcPr>
          <w:p>
            <w:pPr>
              <w:spacing w:before="40" w:after="40"/>
            </w:pPr>
            <w:r>
              <w:rPr>
                <w:sz w:val="18"/>
              </w:rPr>
              <w:t>The type/source of the MQL qualification (e.g., inbound, event, product-led).</w:t>
            </w:r>
          </w:p>
        </w:tc>
      </w:tr>
    </w:tbl>
    <w:p/>
    <w:p>
      <w:pPr>
        <w:pStyle w:val="Heading3"/>
      </w:pPr>
      <w:r>
        <w:t>Intercom POST Payload (Target Input)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Mapped From</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email</w:t>
            </w:r>
          </w:p>
        </w:tc>
        <w:tc>
          <w:tcPr>
            <w:tcW w:type="dxa" w:w="2351"/>
          </w:tcPr>
          <w:p>
            <w:pPr>
              <w:spacing w:before="40" w:after="40"/>
            </w:pPr>
            <w:r>
              <w:rPr>
                <w:sz w:val="18"/>
              </w:rPr>
              <w:t>String</w:t>
            </w:r>
          </w:p>
        </w:tc>
        <w:tc>
          <w:tcPr>
            <w:tcW w:type="dxa" w:w="2351"/>
          </w:tcPr>
          <w:p>
            <w:pPr>
              <w:spacing w:before="40" w:after="40"/>
            </w:pPr>
            <w:r>
              <w:rPr>
                <w:sz w:val="18"/>
              </w:rPr>
              <w:t>Marketo email</w:t>
            </w:r>
          </w:p>
        </w:tc>
        <w:tc>
          <w:tcPr>
            <w:tcW w:type="dxa" w:w="2351"/>
          </w:tcPr>
          <w:p>
            <w:pPr>
              <w:spacing w:before="40" w:after="40"/>
            </w:pPr>
            <w:r>
              <w:rPr>
                <w:sz w:val="18"/>
              </w:rPr>
              <w:t>Used to find matching Intercom contact (Lead or User).</w:t>
            </w:r>
          </w:p>
        </w:tc>
      </w:tr>
      <w:tr>
        <w:tc>
          <w:tcPr>
            <w:tcW w:type="dxa" w:w="2351"/>
          </w:tcPr>
          <w:p>
            <w:pPr>
              <w:spacing w:before="40" w:after="40"/>
            </w:pPr>
            <w:r>
              <w:rPr>
                <w:sz w:val="18"/>
              </w:rPr>
              <w:t>recent_mql_date</w:t>
            </w:r>
          </w:p>
        </w:tc>
        <w:tc>
          <w:tcPr>
            <w:tcW w:type="dxa" w:w="2351"/>
          </w:tcPr>
          <w:p>
            <w:pPr>
              <w:spacing w:before="40" w:after="40"/>
            </w:pPr>
            <w:r>
              <w:rPr>
                <w:sz w:val="18"/>
              </w:rPr>
              <w:t>DateTime</w:t>
            </w:r>
          </w:p>
        </w:tc>
        <w:tc>
          <w:tcPr>
            <w:tcW w:type="dxa" w:w="2351"/>
          </w:tcPr>
          <w:p>
            <w:pPr>
              <w:spacing w:before="40" w:after="40"/>
            </w:pPr>
            <w:r>
              <w:rPr>
                <w:sz w:val="18"/>
              </w:rPr>
              <w:t>Marketo Recent_MQL_Date__c</w:t>
            </w:r>
          </w:p>
        </w:tc>
        <w:tc>
          <w:tcPr>
            <w:tcW w:type="dxa" w:w="2351"/>
          </w:tcPr>
          <w:p>
            <w:pPr>
              <w:spacing w:before="40" w:after="40"/>
            </w:pPr>
            <w:r>
              <w:rPr>
                <w:sz w:val="18"/>
              </w:rPr>
              <w:t>Set on the Intercom contact record as a custom attribute.</w:t>
            </w:r>
          </w:p>
        </w:tc>
      </w:tr>
      <w:tr>
        <w:tc>
          <w:tcPr>
            <w:tcW w:type="dxa" w:w="2351"/>
          </w:tcPr>
          <w:p>
            <w:pPr>
              <w:spacing w:before="40" w:after="40"/>
            </w:pPr>
            <w:r>
              <w:rPr>
                <w:sz w:val="18"/>
              </w:rPr>
              <w:t>recent_mql_type</w:t>
            </w:r>
          </w:p>
        </w:tc>
        <w:tc>
          <w:tcPr>
            <w:tcW w:type="dxa" w:w="2351"/>
          </w:tcPr>
          <w:p>
            <w:pPr>
              <w:spacing w:before="40" w:after="40"/>
            </w:pPr>
            <w:r>
              <w:rPr>
                <w:sz w:val="18"/>
              </w:rPr>
              <w:t>String</w:t>
            </w:r>
          </w:p>
        </w:tc>
        <w:tc>
          <w:tcPr>
            <w:tcW w:type="dxa" w:w="2351"/>
          </w:tcPr>
          <w:p>
            <w:pPr>
              <w:spacing w:before="40" w:after="40"/>
            </w:pPr>
            <w:r>
              <w:rPr>
                <w:sz w:val="18"/>
              </w:rPr>
              <w:t>Marketo Recent_MQL_Type__c</w:t>
            </w:r>
          </w:p>
        </w:tc>
        <w:tc>
          <w:tcPr>
            <w:tcW w:type="dxa" w:w="2351"/>
          </w:tcPr>
          <w:p>
            <w:pPr>
              <w:spacing w:before="40" w:after="40"/>
            </w:pPr>
            <w:r>
              <w:rPr>
                <w:sz w:val="18"/>
              </w:rPr>
              <w:t>Set on the Intercom contact record as a custom attribute.</w:t>
            </w:r>
          </w:p>
        </w:tc>
      </w:tr>
      <w:tr>
        <w:tc>
          <w:tcPr>
            <w:tcW w:type="dxa" w:w="2351"/>
          </w:tcPr>
          <w:p>
            <w:pPr>
              <w:spacing w:before="40" w:after="40"/>
            </w:pPr>
            <w:r>
              <w:rPr>
                <w:sz w:val="18"/>
              </w:rPr>
              <w:t>secret</w:t>
            </w:r>
          </w:p>
        </w:tc>
        <w:tc>
          <w:tcPr>
            <w:tcW w:type="dxa" w:w="2351"/>
          </w:tcPr>
          <w:p>
            <w:pPr>
              <w:spacing w:before="40" w:after="40"/>
            </w:pPr>
            <w:r>
              <w:rPr>
                <w:sz w:val="18"/>
              </w:rPr>
              <w:t>String</w:t>
            </w:r>
          </w:p>
        </w:tc>
        <w:tc>
          <w:tcPr>
            <w:tcW w:type="dxa" w:w="2351"/>
          </w:tcPr>
          <w:p>
            <w:pPr>
              <w:spacing w:before="40" w:after="40"/>
            </w:pPr>
            <w:r>
              <w:rPr>
                <w:sz w:val="18"/>
              </w:rPr>
              <w:t>Workato Account Property</w:t>
            </w:r>
          </w:p>
        </w:tc>
        <w:tc>
          <w:tcPr>
            <w:tcW w:type="dxa" w:w="2351"/>
          </w:tcPr>
          <w:p>
            <w:pPr>
              <w:spacing w:before="40" w:after="40"/>
            </w:pPr>
            <w:r>
              <w:rPr>
                <w:sz w:val="18"/>
              </w:rPr>
              <w:t>Shared secret for authentication (intercom_marketo_hooks_secret).</w:t>
            </w:r>
          </w:p>
        </w:tc>
      </w:tr>
    </w:tbl>
    <w:p/>
    <w:p>
      <w:pPr>
        <w:pStyle w:val="Heading3"/>
      </w:pPr>
      <w:r>
        <w:t>AOF Error Message Schema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 Path</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status</w:t>
            </w:r>
          </w:p>
        </w:tc>
        <w:tc>
          <w:tcPr>
            <w:tcW w:type="dxa" w:w="3135"/>
          </w:tcPr>
          <w:p>
            <w:pPr>
              <w:spacing w:before="40" w:after="40"/>
            </w:pPr>
            <w:r>
              <w:rPr>
                <w:sz w:val="18"/>
              </w:rPr>
              <w:t>"ERROR"</w:t>
            </w:r>
          </w:p>
        </w:tc>
        <w:tc>
          <w:tcPr>
            <w:tcW w:type="dxa" w:w="3135"/>
          </w:tcPr>
          <w:p>
            <w:pPr>
              <w:spacing w:before="40" w:after="40"/>
            </w:pPr>
            <w:r>
              <w:rPr>
                <w:sz w:val="18"/>
              </w:rPr>
              <w:t>Message status indicator</w:t>
            </w:r>
          </w:p>
        </w:tc>
      </w:tr>
      <w:tr>
        <w:tc>
          <w:tcPr>
            <w:tcW w:type="dxa" w:w="3135"/>
          </w:tcPr>
          <w:p>
            <w:pPr>
              <w:spacing w:before="40" w:after="40"/>
            </w:pPr>
            <w:r>
              <w:rPr>
                <w:sz w:val="18"/>
              </w:rPr>
              <w:t>errorHandlingData.jobDetails.identifier</w:t>
            </w:r>
          </w:p>
        </w:tc>
        <w:tc>
          <w:tcPr>
            <w:tcW w:type="dxa" w:w="3135"/>
          </w:tcPr>
          <w:p>
            <w:pPr>
              <w:spacing w:before="40" w:after="40"/>
            </w:pPr>
            <w:r>
              <w:rPr>
                <w:sz w:val="18"/>
              </w:rPr>
              <w:t>Lead email</w:t>
            </w:r>
          </w:p>
        </w:tc>
        <w:tc>
          <w:tcPr>
            <w:tcW w:type="dxa" w:w="3135"/>
          </w:tcPr>
          <w:p>
            <w:pPr>
              <w:spacing w:before="40" w:after="40"/>
            </w:pPr>
            <w:r>
              <w:rPr>
                <w:sz w:val="18"/>
              </w:rPr>
              <w:t>Identifier for the failed record</w:t>
            </w:r>
          </w:p>
        </w:tc>
      </w:tr>
      <w:tr>
        <w:tc>
          <w:tcPr>
            <w:tcW w:type="dxa" w:w="3135"/>
          </w:tcPr>
          <w:p>
            <w:pPr>
              <w:spacing w:before="40" w:after="40"/>
            </w:pPr>
            <w:r>
              <w:rPr>
                <w:sz w:val="18"/>
              </w:rPr>
              <w:t>errorHandlingData.jobDetails.transactionType</w:t>
            </w:r>
          </w:p>
        </w:tc>
        <w:tc>
          <w:tcPr>
            <w:tcW w:type="dxa" w:w="3135"/>
          </w:tcPr>
          <w:p>
            <w:pPr>
              <w:spacing w:before="40" w:after="40"/>
            </w:pPr>
            <w:r>
              <w:rPr>
                <w:sz w:val="18"/>
              </w:rPr>
              <w:t>"Email address"</w:t>
            </w:r>
          </w:p>
        </w:tc>
        <w:tc>
          <w:tcPr>
            <w:tcW w:type="dxa" w:w="3135"/>
          </w:tcPr>
          <w:p>
            <w:pPr>
              <w:spacing w:before="40" w:after="40"/>
            </w:pPr>
            <w:r>
              <w:rPr>
                <w:sz w:val="18"/>
              </w:rPr>
              <w:t>Type of identifier</w:t>
            </w:r>
          </w:p>
        </w:tc>
      </w:tr>
      <w:tr>
        <w:tc>
          <w:tcPr>
            <w:tcW w:type="dxa" w:w="3135"/>
          </w:tcPr>
          <w:p>
            <w:pPr>
              <w:spacing w:before="40" w:after="40"/>
            </w:pPr>
            <w:r>
              <w:rPr>
                <w:sz w:val="18"/>
              </w:rPr>
              <w:t>errorHandlingData.jobDetails.transactionDescription</w:t>
            </w:r>
          </w:p>
        </w:tc>
        <w:tc>
          <w:tcPr>
            <w:tcW w:type="dxa" w:w="3135"/>
          </w:tcPr>
          <w:p>
            <w:pPr>
              <w:spacing w:before="40" w:after="40"/>
            </w:pPr>
            <w:r>
              <w:rPr>
                <w:sz w:val="18"/>
              </w:rPr>
              <w:t>"Update App contact Recent MQL Date"</w:t>
            </w:r>
          </w:p>
        </w:tc>
        <w:tc>
          <w:tcPr>
            <w:tcW w:type="dxa" w:w="3135"/>
          </w:tcPr>
          <w:p>
            <w:pPr>
              <w:spacing w:before="40" w:after="40"/>
            </w:pPr>
            <w:r>
              <w:rPr>
                <w:sz w:val="18"/>
              </w:rPr>
              <w:t>Action description</w:t>
            </w:r>
          </w:p>
        </w:tc>
      </w:tr>
      <w:tr>
        <w:tc>
          <w:tcPr>
            <w:tcW w:type="dxa" w:w="3135"/>
          </w:tcPr>
          <w:p>
            <w:pPr>
              <w:spacing w:before="40" w:after="40"/>
            </w:pPr>
            <w:r>
              <w:rPr>
                <w:sz w:val="18"/>
              </w:rPr>
              <w:t>errorHandlingData.jobDetails.jobID</w:t>
            </w:r>
          </w:p>
        </w:tc>
        <w:tc>
          <w:tcPr>
            <w:tcW w:type="dxa" w:w="3135"/>
          </w:tcPr>
          <w:p>
            <w:pPr>
              <w:spacing w:before="40" w:after="40"/>
            </w:pPr>
            <w:r>
              <w:rPr>
                <w:sz w:val="18"/>
              </w:rPr>
              <w:t>Job ID</w:t>
            </w:r>
          </w:p>
        </w:tc>
        <w:tc>
          <w:tcPr>
            <w:tcW w:type="dxa" w:w="3135"/>
          </w:tcPr>
          <w:p>
            <w:pPr>
              <w:spacing w:before="40" w:after="40"/>
            </w:pPr>
            <w:r>
              <w:rPr>
                <w:sz w:val="18"/>
              </w:rPr>
              <w:t>Workato job ID</w:t>
            </w:r>
          </w:p>
        </w:tc>
      </w:tr>
      <w:tr>
        <w:tc>
          <w:tcPr>
            <w:tcW w:type="dxa" w:w="3135"/>
          </w:tcPr>
          <w:p>
            <w:pPr>
              <w:spacing w:before="40" w:after="40"/>
            </w:pPr>
            <w:r>
              <w:rPr>
                <w:sz w:val="18"/>
              </w:rPr>
              <w:t>errorHandlingData.jobDetails.recipeID</w:t>
            </w:r>
          </w:p>
        </w:tc>
        <w:tc>
          <w:tcPr>
            <w:tcW w:type="dxa" w:w="3135"/>
          </w:tcPr>
          <w:p>
            <w:pPr>
              <w:spacing w:before="40" w:after="40"/>
            </w:pPr>
            <w:r>
              <w:rPr>
                <w:sz w:val="18"/>
              </w:rPr>
              <w:t>Recipe ID</w:t>
            </w:r>
          </w:p>
        </w:tc>
        <w:tc>
          <w:tcPr>
            <w:tcW w:type="dxa" w:w="3135"/>
          </w:tcPr>
          <w:p>
            <w:pPr>
              <w:spacing w:before="40" w:after="40"/>
            </w:pPr>
            <w:r>
              <w:rPr>
                <w:sz w:val="18"/>
              </w:rPr>
              <w:t>51338253</w:t>
            </w:r>
          </w:p>
        </w:tc>
      </w:tr>
      <w:tr>
        <w:tc>
          <w:tcPr>
            <w:tcW w:type="dxa" w:w="3135"/>
          </w:tcPr>
          <w:p>
            <w:pPr>
              <w:spacing w:before="40" w:after="40"/>
            </w:pPr>
            <w:r>
              <w:rPr>
                <w:sz w:val="18"/>
              </w:rPr>
              <w:t>errorHandlingData.jobDetails.trigger_async</w:t>
            </w:r>
          </w:p>
        </w:tc>
        <w:tc>
          <w:tcPr>
            <w:tcW w:type="dxa" w:w="3135"/>
          </w:tcPr>
          <w:p>
            <w:pPr>
              <w:spacing w:before="40" w:after="40"/>
            </w:pPr>
            <w:r>
              <w:rPr>
                <w:sz w:val="18"/>
              </w:rPr>
              <w:t>true</w:t>
            </w:r>
          </w:p>
        </w:tc>
        <w:tc>
          <w:tcPr>
            <w:tcW w:type="dxa" w:w="3135"/>
          </w:tcPr>
          <w:p>
            <w:pPr>
              <w:spacing w:before="40" w:after="40"/>
            </w:pPr>
            <w:r>
              <w:rPr>
                <w:sz w:val="18"/>
              </w:rPr>
              <w:t>Async trigger flag</w:t>
            </w:r>
          </w:p>
        </w:tc>
      </w:tr>
      <w:tr>
        <w:tc>
          <w:tcPr>
            <w:tcW w:type="dxa" w:w="3135"/>
          </w:tcPr>
          <w:p>
            <w:pPr>
              <w:spacing w:before="40" w:after="40"/>
            </w:pPr>
            <w:r>
              <w:rPr>
                <w:sz w:val="18"/>
              </w:rPr>
              <w:t>errorHandlingData.jobDetails.project_notifications_required</w:t>
            </w:r>
          </w:p>
        </w:tc>
        <w:tc>
          <w:tcPr>
            <w:tcW w:type="dxa" w:w="3135"/>
          </w:tcPr>
          <w:p>
            <w:pPr>
              <w:spacing w:before="40" w:after="40"/>
            </w:pPr>
            <w:r>
              <w:rPr>
                <w:sz w:val="18"/>
              </w:rPr>
              <w:t>"TRUE"</w:t>
            </w:r>
          </w:p>
        </w:tc>
        <w:tc>
          <w:tcPr>
            <w:tcW w:type="dxa" w:w="3135"/>
          </w:tcPr>
          <w:p>
            <w:pPr>
              <w:spacing w:before="40" w:after="40"/>
            </w:pPr>
            <w:r>
              <w:rPr>
                <w:sz w:val="18"/>
              </w:rPr>
              <w:t>Enables project-level notifications</w:t>
            </w:r>
          </w:p>
        </w:tc>
      </w:tr>
      <w:tr>
        <w:tc>
          <w:tcPr>
            <w:tcW w:type="dxa" w:w="3135"/>
          </w:tcPr>
          <w:p>
            <w:pPr>
              <w:spacing w:before="40" w:after="40"/>
            </w:pPr>
            <w:r>
              <w:rPr>
                <w:sz w:val="18"/>
              </w:rPr>
              <w:t>errorHandlingData.errorDetails.errorCode</w:t>
            </w:r>
          </w:p>
        </w:tc>
        <w:tc>
          <w:tcPr>
            <w:tcW w:type="dxa" w:w="3135"/>
          </w:tcPr>
          <w:p>
            <w:pPr>
              <w:spacing w:before="40" w:after="40"/>
            </w:pPr>
            <w:r>
              <w:rPr>
                <w:sz w:val="18"/>
              </w:rPr>
              <w:t>Caught error message</w:t>
            </w:r>
          </w:p>
        </w:tc>
        <w:tc>
          <w:tcPr>
            <w:tcW w:type="dxa" w:w="3135"/>
          </w:tcPr>
          <w:p>
            <w:pPr>
              <w:spacing w:before="40" w:after="40"/>
            </w:pPr>
            <w:r>
              <w:rPr>
                <w:sz w:val="18"/>
              </w:rPr>
              <w:t>Error code/message from the catch block</w:t>
            </w:r>
          </w:p>
        </w:tc>
      </w:tr>
      <w:tr>
        <w:tc>
          <w:tcPr>
            <w:tcW w:type="dxa" w:w="3135"/>
          </w:tcPr>
          <w:p>
            <w:pPr>
              <w:spacing w:before="40" w:after="40"/>
            </w:pPr>
            <w:r>
              <w:rPr>
                <w:sz w:val="18"/>
              </w:rPr>
              <w:t>errorHandlingData.customData.SEVERITY_LEVEL</w:t>
            </w:r>
          </w:p>
        </w:tc>
        <w:tc>
          <w:tcPr>
            <w:tcW w:type="dxa" w:w="3135"/>
          </w:tcPr>
          <w:p>
            <w:pPr>
              <w:spacing w:before="40" w:after="40"/>
            </w:pPr>
            <w:r>
              <w:rPr>
                <w:sz w:val="18"/>
              </w:rPr>
              <w:t>"LOW"</w:t>
            </w:r>
          </w:p>
        </w:tc>
        <w:tc>
          <w:tcPr>
            <w:tcW w:type="dxa" w:w="3135"/>
          </w:tcPr>
          <w:p>
            <w:pPr>
              <w:spacing w:before="40" w:after="40"/>
            </w:pPr>
            <w:r>
              <w:rPr>
                <w:sz w:val="18"/>
              </w:rPr>
              <w:t>Error severity classification</w:t>
            </w:r>
          </w:p>
        </w:tc>
      </w:tr>
    </w:tbl>
    <w:p/>
    <w:p>
      <w:r>
        <w:rPr>
          <w:sz w:val="20"/>
        </w:rPr>
        <w:t>11. EDGE CASES</w:t>
      </w:r>
    </w:p>
    <w:p>
      <w:pPr>
        <w:pStyle w:val="Heading2"/>
      </w:pPr>
      <w:r>
        <w:t>11. Edge Cases and Special Scenarios</w:t>
      </w:r>
    </w:p>
    <w:p>
      <w:pPr>
        <w:pStyle w:val="Heading3"/>
      </w:pPr>
      <w:r>
        <w:t>No Matching Intercom Contact</w:t>
      </w:r>
    </w:p>
    <w:p>
      <w:r>
        <w:rPr>
          <w:sz w:val="20"/>
        </w:rPr>
        <w:t>If the email from Marketo does not match any existing Intercom contact (Lead or User), the behavior depends on Intercom's webhook handler. The recipe itself does not handle this case -- it will either succeed silently (if the endpoint returns 2xx) or fail (if the endpoint returns an error). Based on the low failure rate (~0.3%), most emails likely have matching contacts.</w:t>
      </w:r>
    </w:p>
    <w:p>
      <w:pPr>
        <w:pStyle w:val="Heading3"/>
      </w:pPr>
      <w:r>
        <w:t>MQL Date Cleared / Removed</w:t>
      </w:r>
    </w:p>
    <w:p>
      <w:r>
        <w:rPr>
          <w:sz w:val="20"/>
        </w:rPr>
        <w:t>The trigger filter requires</w:t>
      </w:r>
    </w:p>
    <w:p>
      <w:r>
        <w:rPr>
          <w:sz w:val="20"/>
        </w:rPr>
        <w:t>Recent_MQL_Date__c to be</w:t>
      </w:r>
    </w:p>
    <w:p>
      <w:r>
        <w:rPr>
          <w:sz w:val="20"/>
        </w:rPr>
        <w:t>present. If a lead's MQL date is cleared (set to null), the recipe will</w:t>
      </w:r>
    </w:p>
    <w:p>
      <w:r>
        <w:rPr>
          <w:sz w:val="20"/>
        </w:rPr>
        <w:t>not fire, meaning the old value will persist in Intercom. There is no mechanism to clear or reset the MQL date in Intercom.</w:t>
      </w:r>
    </w:p>
    <w:p>
      <w:pPr>
        <w:pStyle w:val="Heading3"/>
      </w:pPr>
      <w:r>
        <w:t>Duplicate Lead Updates</w:t>
      </w:r>
    </w:p>
    <w:p>
      <w:r>
        <w:rPr>
          <w:sz w:val="20"/>
        </w:rPr>
        <w:t>If a lead is updated multiple times in rapid succession, each update with a present MQL date will trigger a separate job. Since the data is idempotent (setting the same date/type), duplicate processing is harmless but adds to task consumption.</w:t>
      </w:r>
    </w:p>
    <w:p>
      <w:pPr>
        <w:pStyle w:val="Heading3"/>
      </w:pPr>
      <w:r>
        <w:t>Email Changes in Marketo</w:t>
      </w:r>
    </w:p>
    <w:p>
      <w:r>
        <w:rPr>
          <w:sz w:val="20"/>
        </w:rPr>
        <w:t>If a lead's email address changes in Marketo after an MQL sync, the old Intercom contact retains the MQL data while the new email-based contact does not. There is no update propagation for email changes.</w:t>
      </w:r>
    </w:p>
    <w:p>
      <w:pPr>
        <w:pStyle w:val="Heading3"/>
      </w:pPr>
      <w:r>
        <w:t>Intercom API Downtime</w:t>
      </w:r>
    </w:p>
    <w:p>
      <w:r>
        <w:rPr>
          <w:sz w:val="20"/>
        </w:rPr>
        <w:t>With zero retries configured, any Intercom downtime results in permanent failure for affected leads. These must be reprocessed manually or through a separate reconciliation process.</w:t>
      </w:r>
    </w:p>
    <w:p>
      <w:pPr>
        <w:pStyle w:val="Heading3"/>
      </w:pPr>
      <w:r>
        <w:t>Secret Rotation</w:t>
      </w:r>
    </w:p>
    <w:p>
      <w:r>
        <w:rPr>
          <w:sz w:val="20"/>
        </w:rPr>
        <w:t>The shared secret (</w:t>
      </w:r>
    </w:p>
    <w:p>
      <w:r>
        <w:rPr>
          <w:sz w:val="20"/>
        </w:rPr>
        <w:t>intercom_marketo_hooks_secret) is stored as a Workato account property. If rotated, both the Workato property and the Intercom endpoint validation must be updated simultaneously to avoid auth failures.</w:t>
      </w:r>
    </w:p>
    <w:p>
      <w:r>
        <w:rPr>
          <w:sz w:val="20"/>
        </w:rPr>
        <w:t>12. OPERATIONAL NOTES</w:t>
      </w:r>
    </w:p>
    <w:p>
      <w:pPr>
        <w:pStyle w:val="Heading2"/>
      </w:pPr>
      <w:r>
        <w:t>12. Operational Notes</w:t>
      </w:r>
    </w:p>
    <w:p>
      <w:pPr>
        <w:pStyle w:val="Heading3"/>
      </w:pPr>
      <w:r>
        <w:t>Deduplication</w:t>
      </w:r>
    </w:p>
    <w:p>
      <w:r>
        <w:rPr>
          <w:sz w:val="20"/>
        </w:rPr>
        <w:t>There is no deduplication mechanism. Each Marketo lead update with an MQL date triggers a job. The operation is idempotent (setting the same value repeatedly has no adverse effect), so deduplication is not critical for data integrity but impacts Workato task consumption.</w:t>
      </w:r>
    </w:p>
    <w:p>
      <w:pPr>
        <w:pStyle w:val="Heading3"/>
      </w:pPr>
      <w:r>
        <w:t>Error Handling</w:t>
      </w:r>
    </w:p>
    <w:p>
      <w:pPr>
        <w:ind w:left="720" w:hanging="357"/>
      </w:pPr>
      <w:r>
        <w:rPr>
          <w:sz w:val="20"/>
        </w:rPr>
        <w:t>• Try/Catch pattern wraps the HTTP POST to Intercom.</w:t>
      </w:r>
    </w:p>
    <w:p>
      <w:pPr>
        <w:ind w:left="720" w:hanging="357"/>
      </w:pPr>
      <w:r>
        <w:rPr>
          <w:sz w:val="20"/>
        </w:rPr>
        <w:t>• No retries (max_retry_count = 0). Failed jobs fail immediately.</w:t>
      </w:r>
    </w:p>
    <w:p>
      <w:pPr>
        <w:ind w:left="720" w:hanging="357"/>
      </w:pPr>
      <w:r>
        <w:rPr>
          <w:sz w:val="20"/>
        </w:rPr>
        <w:t>• Error published to AOF topic (PS-001) with full diagnostic context.</w:t>
      </w:r>
    </w:p>
    <w:p>
      <w:pPr>
        <w:ind w:left="720" w:hanging="357"/>
      </w:pPr>
      <w:r>
        <w:rPr>
          <w:sz w:val="20"/>
        </w:rPr>
        <w:t>• Job stopped with error after publishing, ensuring visibility in Workato dashboard.</w:t>
      </w:r>
    </w:p>
    <w:p>
      <w:pPr>
        <w:ind w:left="720" w:hanging="357"/>
      </w:pPr>
      <w:r>
        <w:rPr>
          <w:sz w:val="20"/>
        </w:rPr>
        <w:t>• Severity: LOW -- errors are classified as low severity in the AOF framework.</w:t>
      </w:r>
    </w:p>
    <w:p>
      <w:pPr>
        <w:ind w:left="720" w:hanging="357"/>
      </w:pPr>
      <w:r>
        <w:rPr>
          <w:sz w:val="20"/>
        </w:rPr>
        <w:t>• Historical failure rate: 418 failures out of 130,305 total jobs (0.32%).</w:t>
      </w:r>
    </w:p>
    <w:p>
      <w:pPr>
        <w:pStyle w:val="Heading3"/>
      </w:pPr>
      <w:r>
        <w:t>Monitoring and Alerting</w:t>
      </w:r>
    </w:p>
    <w:p>
      <w:r>
        <w:rPr>
          <w:sz w:val="20"/>
        </w:rPr>
        <w:t>Errors published to</w:t>
      </w:r>
    </w:p>
    <w:p>
      <w:r>
        <w:rPr>
          <w:sz w:val="20"/>
        </w:rPr>
        <w:t>AOF | PS-001 | AOF_Topic with</w:t>
      </w:r>
    </w:p>
    <w:p>
      <w:pPr>
        <w:ind w:left="720" w:hanging="357"/>
      </w:pPr>
      <w:r>
        <w:rPr>
          <w:sz w:val="20"/>
        </w:rPr>
        <w:t>• project_notifications_required: TRUE.</w:t>
      </w:r>
    </w:p>
    <w:p>
      <w:r>
        <w:rPr>
          <w:sz w:val="20"/>
        </w:rPr>
        <w:t>Job report columns configured:</w:t>
      </w:r>
    </w:p>
    <w:p>
      <w:r>
        <w:rPr>
          <w:sz w:val="20"/>
        </w:rPr>
        <w:t>Lead ID and</w:t>
      </w:r>
    </w:p>
    <w:p>
      <w:pPr>
        <w:ind w:left="720" w:hanging="357"/>
      </w:pPr>
      <w:r>
        <w:rPr>
          <w:sz w:val="20"/>
        </w:rPr>
        <w:t>• Email Address for easy debugging in Workato's job history.</w:t>
      </w:r>
    </w:p>
    <w:p>
      <w:r>
        <w:rPr>
          <w:sz w:val="20"/>
        </w:rPr>
        <w:t>Recipe last modified by</w:t>
      </w:r>
    </w:p>
    <w:p>
      <w:pPr>
        <w:ind w:left="720" w:hanging="357"/>
      </w:pPr>
      <w:r>
        <w:rPr>
          <w:sz w:val="20"/>
        </w:rPr>
        <w:t>• diana.sy@intercom.io on 2025-01-31 (Version 5).</w:t>
      </w:r>
    </w:p>
    <w:p>
      <w:pPr>
        <w:pStyle w:val="Heading3"/>
      </w:pPr>
      <w:r>
        <w:t>Performance Characteristics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Metric</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Notes</w:t>
            </w:r>
          </w:p>
        </w:tc>
      </w:tr>
      <w:tr>
        <w:tc>
          <w:tcPr>
            <w:tcW w:type="dxa" w:w="3135"/>
          </w:tcPr>
          <w:p>
            <w:pPr>
              <w:spacing w:before="40" w:after="40"/>
            </w:pPr>
            <w:r>
              <w:rPr>
                <w:sz w:val="18"/>
              </w:rPr>
              <w:t>Average job duration</w:t>
            </w:r>
          </w:p>
        </w:tc>
        <w:tc>
          <w:tcPr>
            <w:tcW w:type="dxa" w:w="3135"/>
          </w:tcPr>
          <w:p>
            <w:pPr>
              <w:spacing w:before="40" w:after="40"/>
            </w:pPr>
            <w:r>
              <w:rPr>
                <w:sz w:val="18"/>
              </w:rPr>
              <w:t>~200ms</w:t>
            </w:r>
          </w:p>
        </w:tc>
        <w:tc>
          <w:tcPr>
            <w:tcW w:type="dxa" w:w="3135"/>
          </w:tcPr>
          <w:p>
            <w:pPr>
              <w:spacing w:before="40" w:after="40"/>
            </w:pPr>
            <w:r>
              <w:rPr>
                <w:sz w:val="18"/>
              </w:rPr>
              <w:t>Based on recent successful jobs (started_at to completed_at)</w:t>
            </w:r>
          </w:p>
        </w:tc>
      </w:tr>
      <w:tr>
        <w:tc>
          <w:tcPr>
            <w:tcW w:type="dxa" w:w="3135"/>
          </w:tcPr>
          <w:p>
            <w:pPr>
              <w:spacing w:before="40" w:after="40"/>
            </w:pPr>
            <w:r>
              <w:rPr>
                <w:sz w:val="18"/>
              </w:rPr>
              <w:t>Daily volume</w:t>
            </w:r>
          </w:p>
        </w:tc>
        <w:tc>
          <w:tcPr>
            <w:tcW w:type="dxa" w:w="3135"/>
          </w:tcPr>
          <w:p>
            <w:pPr>
              <w:spacing w:before="40" w:after="40"/>
            </w:pPr>
            <w:r>
              <w:rPr>
                <w:sz w:val="18"/>
              </w:rPr>
              <w:t>~160 jobs/day</w:t>
            </w:r>
          </w:p>
        </w:tc>
        <w:tc>
          <w:tcPr>
            <w:tcW w:type="dxa" w:w="3135"/>
          </w:tcPr>
          <w:p>
            <w:pPr>
              <w:spacing w:before="40" w:after="40"/>
            </w:pPr>
            <w:r>
              <w:rPr>
                <w:sz w:val="18"/>
              </w:rPr>
              <w:t>Based on ~1,000 jobs over 6 days (April 9-15, 2026)</w:t>
            </w:r>
          </w:p>
        </w:tc>
      </w:tr>
      <w:tr>
        <w:tc>
          <w:tcPr>
            <w:tcW w:type="dxa" w:w="3135"/>
          </w:tcPr>
          <w:p>
            <w:pPr>
              <w:spacing w:before="40" w:after="40"/>
            </w:pPr>
            <w:r>
              <w:rPr>
                <w:sz w:val="18"/>
              </w:rPr>
              <w:t>Trigger type</w:t>
            </w:r>
          </w:p>
        </w:tc>
        <w:tc>
          <w:tcPr>
            <w:tcW w:type="dxa" w:w="3135"/>
          </w:tcPr>
          <w:p>
            <w:pPr>
              <w:spacing w:before="40" w:after="40"/>
            </w:pPr>
            <w:r>
              <w:rPr>
                <w:sz w:val="18"/>
              </w:rPr>
              <w:t>Polling</w:t>
            </w:r>
          </w:p>
        </w:tc>
        <w:tc>
          <w:tcPr>
            <w:tcW w:type="dxa" w:w="3135"/>
          </w:tcPr>
          <w:p>
            <w:pPr>
              <w:spacing w:before="40" w:after="40"/>
            </w:pPr>
            <w:r>
              <w:rPr>
                <w:sz w:val="18"/>
              </w:rPr>
              <w:t>Uses Marketo's activity stream with page token for position tracking</w:t>
            </w:r>
          </w:p>
        </w:tc>
      </w:tr>
      <w:tr>
        <w:tc>
          <w:tcPr>
            <w:tcW w:type="dxa" w:w="3135"/>
          </w:tcPr>
          <w:p>
            <w:pPr>
              <w:spacing w:before="40" w:after="40"/>
            </w:pPr>
            <w:r>
              <w:rPr>
                <w:sz w:val="18"/>
              </w:rPr>
              <w:t>Lifetime tasks</w:t>
            </w:r>
          </w:p>
        </w:tc>
        <w:tc>
          <w:tcPr>
            <w:tcW w:type="dxa" w:w="3135"/>
          </w:tcPr>
          <w:p>
            <w:pPr>
              <w:spacing w:before="40" w:after="40"/>
            </w:pPr>
            <w:r>
              <w:rPr>
                <w:sz w:val="18"/>
              </w:rPr>
              <w:t>155,522</w:t>
            </w:r>
          </w:p>
        </w:tc>
        <w:tc>
          <w:tcPr>
            <w:tcW w:type="dxa" w:w="3135"/>
          </w:tcPr>
          <w:p>
            <w:pPr>
              <w:spacing w:before="40" w:after="40"/>
            </w:pPr>
            <w:r>
              <w:rPr>
                <w:sz w:val="18"/>
              </w:rPr>
              <w:t>Total Workato task count since recipe creation (Aug 2024)</w:t>
            </w:r>
          </w:p>
        </w:tc>
      </w:tr>
    </w:tbl>
    <w:p/>
    <w:p>
      <w:pPr>
        <w:pStyle w:val="Heading3"/>
      </w:pPr>
      <w:r>
        <w:t>Limitations</w:t>
      </w:r>
    </w:p>
    <w:p>
      <w:pPr>
        <w:ind w:left="720" w:hanging="357"/>
      </w:pPr>
      <w:r>
        <w:rPr>
          <w:sz w:val="20"/>
        </w:rPr>
        <w:t>• One-directional sync: Data flows Marketo to Intercom only. Changes in Intercom are not reflected back to Marketo.</w:t>
      </w:r>
    </w:p>
    <w:p>
      <w:pPr>
        <w:ind w:left="720" w:hanging="357"/>
      </w:pPr>
      <w:r>
        <w:rPr>
          <w:sz w:val="20"/>
        </w:rPr>
        <w:t>• No retry mechanism: Failed syncs require manual intervention.</w:t>
      </w:r>
    </w:p>
    <w:p>
      <w:pPr>
        <w:ind w:left="720" w:hanging="357"/>
      </w:pPr>
      <w:r>
        <w:rPr>
          <w:sz w:val="20"/>
        </w:rPr>
        <w:t>• No MQL date clearing: If MQL date is removed in Marketo, Intercom retains the old value.</w:t>
      </w:r>
    </w:p>
    <w:p>
      <w:pPr>
        <w:ind w:left="720" w:hanging="357"/>
      </w:pPr>
      <w:r>
        <w:rPr>
          <w:sz w:val="20"/>
        </w:rPr>
        <w:t>• Email-only matching: No fallback matching strategy (e.g., by Marketo ID or phone).</w:t>
      </w:r>
    </w:p>
    <w:p>
      <w:pPr>
        <w:ind w:left="720" w:hanging="357"/>
      </w:pPr>
      <w:r>
        <w:rPr>
          <w:sz w:val="20"/>
        </w:rPr>
        <w:t>• Shared secret auth: Less secure than OAuth; relies on secret remaining confidential.</w:t>
      </w:r>
    </w:p>
    <w:p>
      <w:pPr>
        <w:ind w:left="720" w:hanging="357"/>
      </w:pPr>
      <w:r>
        <w:rPr>
          <w:sz w:val="20"/>
        </w:rPr>
        <w:t>• No batching: Each lead update processed individually; high-volume MQL campaigns could create many sequential jobs.</w:t>
      </w:r>
    </w:p>
    <w:p>
      <w:pPr>
        <w:pStyle w:val="Heading3"/>
      </w:pPr>
      <w:r>
        <w:t>Recipe Configuration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Setting</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51338253</w:t>
            </w:r>
          </w:p>
        </w:tc>
      </w:tr>
      <w:tr>
        <w:tc>
          <w:tcPr>
            <w:tcW w:type="dxa" w:w="4703"/>
          </w:tcPr>
          <w:p>
            <w:pPr>
              <w:spacing w:before="40" w:after="40"/>
            </w:pPr>
            <w:r>
              <w:rPr>
                <w:sz w:val="18"/>
              </w:rPr>
              <w:t>Project ID</w:t>
            </w:r>
          </w:p>
        </w:tc>
        <w:tc>
          <w:tcPr>
            <w:tcW w:type="dxa" w:w="4703"/>
          </w:tcPr>
          <w:p>
            <w:pPr>
              <w:spacing w:before="40" w:after="40"/>
            </w:pPr>
            <w:r>
              <w:rPr>
                <w:sz w:val="18"/>
              </w:rPr>
              <w:t>370065</w:t>
            </w:r>
          </w:p>
        </w:tc>
      </w:tr>
      <w:tr>
        <w:tc>
          <w:tcPr>
            <w:tcW w:type="dxa" w:w="4703"/>
          </w:tcPr>
          <w:p>
            <w:pPr>
              <w:spacing w:before="40" w:after="40"/>
            </w:pPr>
            <w:r>
              <w:rPr>
                <w:sz w:val="18"/>
              </w:rPr>
              <w:t>Folder ID</w:t>
            </w:r>
          </w:p>
        </w:tc>
        <w:tc>
          <w:tcPr>
            <w:tcW w:type="dxa" w:w="4703"/>
          </w:tcPr>
          <w:p>
            <w:pPr>
              <w:spacing w:before="40" w:after="40"/>
            </w:pPr>
            <w:r>
              <w:rPr>
                <w:sz w:val="18"/>
              </w:rPr>
              <w:t>2817977</w:t>
            </w:r>
          </w:p>
        </w:tc>
      </w:tr>
      <w:tr>
        <w:tc>
          <w:tcPr>
            <w:tcW w:type="dxa" w:w="4703"/>
          </w:tcPr>
          <w:p>
            <w:pPr>
              <w:spacing w:before="40" w:after="40"/>
            </w:pPr>
            <w:r>
              <w:rPr>
                <w:sz w:val="18"/>
              </w:rPr>
              <w:t>Running</w:t>
            </w:r>
          </w:p>
        </w:tc>
        <w:tc>
          <w:tcPr>
            <w:tcW w:type="dxa" w:w="4703"/>
          </w:tcPr>
          <w:p>
            <w:pPr>
              <w:spacing w:before="40" w:after="40"/>
            </w:pPr>
            <w:r>
              <w:rPr>
                <w:sz w:val="18"/>
              </w:rPr>
              <w:t>Yes (Active)</w:t>
            </w:r>
          </w:p>
        </w:tc>
      </w:tr>
      <w:tr>
        <w:tc>
          <w:tcPr>
            <w:tcW w:type="dxa" w:w="4703"/>
          </w:tcPr>
          <w:p>
            <w:pPr>
              <w:spacing w:before="40" w:after="40"/>
            </w:pPr>
            <w:r>
              <w:rPr>
                <w:sz w:val="18"/>
              </w:rPr>
              <w:t>Created</w:t>
            </w:r>
          </w:p>
        </w:tc>
        <w:tc>
          <w:tcPr>
            <w:tcW w:type="dxa" w:w="4703"/>
          </w:tcPr>
          <w:p>
            <w:pPr>
              <w:spacing w:before="40" w:after="40"/>
            </w:pPr>
            <w:r>
              <w:rPr>
                <w:sz w:val="18"/>
              </w:rPr>
              <w:t>2024-08-01</w:t>
            </w:r>
          </w:p>
        </w:tc>
      </w:tr>
      <w:tr>
        <w:tc>
          <w:tcPr>
            <w:tcW w:type="dxa" w:w="4703"/>
          </w:tcPr>
          <w:p>
            <w:pPr>
              <w:spacing w:before="40" w:after="40"/>
            </w:pPr>
            <w:r>
              <w:rPr>
                <w:sz w:val="18"/>
              </w:rPr>
              <w:t>Last Updated</w:t>
            </w:r>
          </w:p>
        </w:tc>
        <w:tc>
          <w:tcPr>
            <w:tcW w:type="dxa" w:w="4703"/>
          </w:tcPr>
          <w:p>
            <w:pPr>
              <w:spacing w:before="40" w:after="40"/>
            </w:pPr>
            <w:r>
              <w:rPr>
                <w:sz w:val="18"/>
              </w:rPr>
              <w:t>2025-01-31</w:t>
            </w:r>
          </w:p>
        </w:tc>
      </w:tr>
      <w:tr>
        <w:tc>
          <w:tcPr>
            <w:tcW w:type="dxa" w:w="4703"/>
          </w:tcPr>
          <w:p>
            <w:pPr>
              <w:spacing w:before="40" w:after="40"/>
            </w:pPr>
            <w:r>
              <w:rPr>
                <w:sz w:val="18"/>
              </w:rPr>
              <w:t>Version</w:t>
            </w:r>
          </w:p>
        </w:tc>
        <w:tc>
          <w:tcPr>
            <w:tcW w:type="dxa" w:w="4703"/>
          </w:tcPr>
          <w:p>
            <w:pPr>
              <w:spacing w:before="40" w:after="40"/>
            </w:pPr>
            <w:r>
              <w:rPr>
                <w:sz w:val="18"/>
              </w:rPr>
              <w:t>5</w:t>
            </w:r>
          </w:p>
        </w:tc>
      </w:tr>
      <w:tr>
        <w:tc>
          <w:tcPr>
            <w:tcW w:type="dxa" w:w="4703"/>
          </w:tcPr>
          <w:p>
            <w:pPr>
              <w:spacing w:before="40" w:after="40"/>
            </w:pPr>
            <w:r>
              <w:rPr>
                <w:sz w:val="18"/>
              </w:rPr>
              <w:t>Last Author</w:t>
            </w:r>
          </w:p>
        </w:tc>
        <w:tc>
          <w:tcPr>
            <w:tcW w:type="dxa" w:w="4703"/>
          </w:tcPr>
          <w:p>
            <w:pPr>
              <w:spacing w:before="40" w:after="40"/>
            </w:pPr>
            <w:r>
              <w:rPr>
                <w:sz w:val="18"/>
              </w:rPr>
              <w:t>diana.sy@intercom.io</w:t>
            </w:r>
          </w:p>
        </w:tc>
      </w:tr>
      <w:tr>
        <w:tc>
          <w:tcPr>
            <w:tcW w:type="dxa" w:w="4703"/>
          </w:tcPr>
          <w:p>
            <w:pPr>
              <w:spacing w:before="40" w:after="40"/>
            </w:pPr>
            <w:r>
              <w:rPr>
                <w:sz w:val="18"/>
              </w:rPr>
              <w:t>Marketo Connection</w:t>
            </w:r>
          </w:p>
        </w:tc>
        <w:tc>
          <w:tcPr>
            <w:tcW w:type="dxa" w:w="4703"/>
          </w:tcPr>
          <w:p>
            <w:pPr>
              <w:spacing w:before="40" w:after="40"/>
            </w:pPr>
            <w:r>
              <w:rPr>
                <w:sz w:val="18"/>
              </w:rPr>
              <w:t>Account ID: 872986</w:t>
            </w:r>
          </w:p>
        </w:tc>
      </w:tr>
      <w:tr>
        <w:tc>
          <w:tcPr>
            <w:tcW w:type="dxa" w:w="4703"/>
          </w:tcPr>
          <w:p>
            <w:pPr>
              <w:spacing w:before="40" w:after="40"/>
            </w:pPr>
            <w:r>
              <w:rPr>
                <w:sz w:val="18"/>
              </w:rPr>
              <w:t>HTTP Connection</w:t>
            </w:r>
          </w:p>
        </w:tc>
        <w:tc>
          <w:tcPr>
            <w:tcW w:type="dxa" w:w="4703"/>
          </w:tcPr>
          <w:p>
            <w:pPr>
              <w:spacing w:before="40" w:after="40"/>
            </w:pPr>
            <w:r>
              <w:rPr>
                <w:sz w:val="18"/>
              </w:rPr>
              <w:t>Account ID: 872984</w:t>
            </w:r>
          </w:p>
        </w:tc>
      </w:tr>
    </w:tbl>
    <w:p/>
    <w:p>
      <w:r>
        <w:rPr>
          <w:sz w:val="20"/>
        </w:rPr>
        <w:t>Documentation generated on 2026-04-15 by venkatesh.manohar | Recipe version 5 | Last recipe update: 2025-01-31 by diana.sy@intercom.io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