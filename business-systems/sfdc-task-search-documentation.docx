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5E"/>
          <w:sz w:val="56"/>
        </w:rPr>
        <w:t>[FUNCTION] Most Recent Salesforce Task Search by Lead/Contact (Last N days) - Documentation</w:t>
      </w:r>
    </w:p>
    <w:p>
      <w:pPr>
        <w:jc w:val="center"/>
      </w:pPr>
      <w:r>
        <w:rPr>
          <w:color w:val="666666"/>
          <w:sz w:val="22"/>
        </w:rPr>
        <w:t>Generated by Workato Integration Documentor</w:t>
      </w:r>
    </w:p>
    <w:p>
      <w:pPr>
        <w:jc w:val="center"/>
      </w:pPr>
      <w:r>
        <w:rPr>
          <w:color w:val="666666"/>
          <w:sz w:val="22"/>
        </w:rPr>
        <w:t>April 15, 2026</w:t>
      </w:r>
    </w:p>
    <w:p>
      <w:r>
        <w:br w:type="page"/>
      </w:r>
    </w:p>
    <w:p>
      <w:r>
        <w:rPr>
          <w:sz w:val="20"/>
        </w:rPr>
        <w:t>← Back to Index</w:t>
      </w:r>
    </w:p>
    <w:p>
      <w:pPr>
        <w:pStyle w:val="Heading1"/>
      </w:pPr>
      <w:r>
        <w:t>[FUNCTION] Most Recent Salesforce Task Search by Lead/Contact (Last N days)</w:t>
      </w:r>
    </w:p>
    <w:p>
      <w:r>
        <w:rPr>
          <w:sz w:val="20"/>
        </w:rPr>
        <w:t>Reusable Workato function recipe that queries Salesforce for the most recent Task activity associated with a Lead or Contact within a configurable time window.</w:t>
      </w:r>
    </w:p>
    <w:p>
      <w:r>
        <w:rPr>
          <w:sz w:val="20"/>
        </w:rPr>
        <w:t>Recipe ID:</w:t>
      </w:r>
    </w:p>
    <w:p>
      <w:r>
        <w:rPr>
          <w:sz w:val="20"/>
        </w:rPr>
        <w:t>39468877</w:t>
        <w:br/>
        <w:t>Status: Running</w:t>
        <w:br/>
        <w:t>Author: monette.sommers</w:t>
        <w:br/>
        <w:t>Doc by: venkatesh.manohar</w:t>
        <w:br/>
        <w:t>Generated: 2026-04-15</w:t>
      </w:r>
    </w:p>
    <w:p>
      <w:pPr>
        <w:pStyle w:val="Heading2"/>
      </w:pPr>
      <w:r>
        <w:t>1. Executive Summary</w:t>
      </w:r>
    </w:p>
    <w:p>
      <w:r>
        <w:rPr>
          <w:sz w:val="20"/>
        </w:rPr>
        <w:t>This Workato</w:t>
      </w:r>
    </w:p>
    <w:p>
      <w:r>
        <w:rPr>
          <w:sz w:val="20"/>
        </w:rPr>
        <w:t>function recipe (callable recipe) provides a reusable service that searches Salesforce Task records associated with a given Lead or Contact ID within a configurable time window (last N days). It identifies the most recent Task, resolves the Task assignee's user details (email, full name), and returns a structured result payload to the calling recipe.</w:t>
      </w:r>
    </w:p>
    <w:p>
      <w:r>
        <w:rPr>
          <w:sz w:val="20"/>
        </w:rPr>
        <w:t>The recipe is designed as a shared utility within Intercom's go-to-market automation stack, enabling parent recipes to determine whether recent sales engagement activity exists for a given Lead or Contact before taking downstream actions such as lead routing, enrichment, or handoff decisions.</w:t>
      </w:r>
    </w:p>
    <w:p>
      <w:r>
        <w:rPr>
          <w:sz w:val="20"/>
        </w:rPr>
        <w:t>575</w:t>
      </w:r>
    </w:p>
    <w:p>
      <w:r>
        <w:rPr>
          <w:sz w:val="20"/>
        </w:rPr>
        <w:t>Total Successful Jobs</w:t>
      </w:r>
    </w:p>
    <w:p>
      <w:r>
        <w:rPr>
          <w:sz w:val="20"/>
        </w:rPr>
        <w:t>0</w:t>
      </w:r>
    </w:p>
    <w:p>
      <w:r>
        <w:rPr>
          <w:sz w:val="20"/>
        </w:rPr>
        <w:t>Failed Jobs</w:t>
      </w:r>
    </w:p>
    <w:p>
      <w:r>
        <w:rPr>
          <w:sz w:val="20"/>
        </w:rPr>
        <w:t>3,881</w:t>
      </w:r>
    </w:p>
    <w:p>
      <w:r>
        <w:rPr>
          <w:sz w:val="20"/>
        </w:rPr>
        <w:t>Lifetime Tasks Processed</w:t>
      </w:r>
    </w:p>
    <w:p>
      <w:r>
        <w:rPr>
          <w:sz w:val="20"/>
        </w:rPr>
        <w:t>100%</w:t>
      </w:r>
    </w:p>
    <w:p>
      <w:r>
        <w:rPr>
          <w:sz w:val="20"/>
        </w:rPr>
        <w:t>Success Rate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Business Purpose</w:t>
      </w:r>
    </w:p>
    <w:p>
      <w:r>
        <w:rPr>
          <w:sz w:val="20"/>
        </w:rPr>
        <w:t>In Intercom's sales and marketing operations, determining whether a Lead or Contact has been recently engaged by a sales rep is critical for:</w:t>
      </w:r>
    </w:p>
    <w:p>
      <w:pPr>
        <w:ind w:left="720" w:hanging="357"/>
      </w:pPr>
      <w:r>
        <w:rPr>
          <w:sz w:val="20"/>
        </w:rPr>
        <w:t>• Lead routing decisions -- Preventing re-assignment of Leads that are already being actively worked by an SDR/AE</w:t>
      </w:r>
    </w:p>
    <w:p>
      <w:pPr>
        <w:ind w:left="720" w:hanging="357"/>
      </w:pPr>
      <w:r>
        <w:rPr>
          <w:sz w:val="20"/>
        </w:rPr>
        <w:t>• Duplicate engagement prevention -- Avoiding multiple reps reaching out to the same prospect simultaneously</w:t>
      </w:r>
    </w:p>
    <w:p>
      <w:pPr>
        <w:ind w:left="720" w:hanging="357"/>
      </w:pPr>
      <w:r>
        <w:rPr>
          <w:sz w:val="20"/>
        </w:rPr>
        <w:t>• Sequence attribution -- Identifying which Outreach sequence (if any) generated the most recent Task touchpoint</w:t>
      </w:r>
    </w:p>
    <w:p>
      <w:pPr>
        <w:ind w:left="720" w:hanging="357"/>
      </w:pPr>
      <w:r>
        <w:rPr>
          <w:sz w:val="20"/>
        </w:rPr>
        <w:t>• SLA compliance -- Verifying that Leads are being followed up within required timeframes</w:t>
      </w:r>
    </w:p>
    <w:p>
      <w:pPr>
        <w:pStyle w:val="Heading3"/>
      </w:pPr>
      <w:r>
        <w:t>Business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Interest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Sales Operations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Lead routing accuracy, sequence attribution reporting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SDR/BDR Team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Ensuring Leads are not re-routed while being actively worked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Marketing Operations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MQL-to-SQL handoff validation, engagement activity verification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Revenue Operations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Pipeline hygiene, task completion tracking</w:t>
            </w:r>
          </w:p>
        </w:tc>
      </w:tr>
    </w:tbl>
    <w:p/>
    <w:p>
      <w:pPr>
        <w:pStyle w:val="Heading3"/>
      </w:pPr>
      <w:r>
        <w:t>Business Trigger</w:t>
      </w:r>
    </w:p>
    <w:p>
      <w:r>
        <w:rPr>
          <w:sz w:val="20"/>
        </w:rPr>
        <w:t>This recipe does not run on a schedule or event trigger. It is invoked</w:t>
      </w:r>
    </w:p>
    <w:p>
      <w:r>
        <w:rPr>
          <w:sz w:val="20"/>
        </w:rPr>
        <w:t>on-demand by parent Workato recipes via a</w:t>
      </w:r>
    </w:p>
    <w:p>
      <w:r>
        <w:rPr>
          <w:sz w:val="20"/>
        </w:rPr>
        <w:t>Recipe Function call whenever a decision point requires knowledge of recent Salesforce Task activity for a given Lead or Contact.</w:t>
      </w:r>
    </w:p>
    <w:p>
      <w:pPr>
        <w:pStyle w:val="Heading2"/>
      </w:pPr>
      <w:r>
        <w:t>3. System Overview</w:t>
      </w:r>
    </w:p>
    <w:p>
      <w:pPr>
        <w:pStyle w:val="Heading3"/>
      </w:pPr>
      <w:r>
        <w:t>Connected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Connection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Operations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Recipe Function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 / Orchestration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 Workato callable function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Receive input parameters, return structured result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 of Truth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ID: 872988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SOQL query on Task object; SOQL query on User object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 State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Built-in Workato utility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and update runtime variables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Smart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In-Memory Processing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Built-in Workato utility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in-memory list, run SQL-like queries</w:t>
            </w:r>
          </w:p>
        </w:tc>
      </w:tr>
    </w:tbl>
    <w:p/>
    <w:p>
      <w:pPr>
        <w:pStyle w:val="Heading3"/>
      </w:pPr>
      <w:r>
        <w:t>Recipe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39468877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Folder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2817977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Project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370065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Created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2023-10-13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Last Run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2023-10-31 12:11:11 PDT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Running (Active)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Version Author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monette.sommers@intercom.io</w:t>
            </w:r>
          </w:p>
        </w:tc>
      </w:tr>
    </w:tbl>
    <w:p/>
    <w:p>
      <w:pPr>
        <w:pStyle w:val="Heading2"/>
      </w:pPr>
      <w:r>
        <w:t>4. Architecture Overview</w:t>
      </w:r>
    </w:p>
    <w:p>
      <w:r>
        <w:rPr>
          <w:sz w:val="20"/>
        </w:rPr>
        <w:t>This recipe follows a</w:t>
      </w:r>
    </w:p>
    <w:p>
      <w:r>
        <w:rPr>
          <w:sz w:val="20"/>
        </w:rPr>
        <w:t>callable function pattern -- it is not triggered by external events but is invoked synchronously by parent recipes that need to determine recent Salesforce Task activity for a given Lead or Contact.</w:t>
      </w:r>
    </w:p>
    <w:p>
      <w:pPr>
        <w:pStyle w:val="Heading3"/>
      </w:pPr>
      <w:r>
        <w:t>Architecture Pattern: Callable Function with Smart List Processing</w:t>
      </w:r>
    </w:p>
    <w:p>
      <w:r>
        <w:rPr>
          <w:sz w:val="20"/>
        </w:rPr>
        <w:t>The recipe employs a four-phase architecture:</w:t>
      </w:r>
    </w:p>
    <w:p>
      <w:r>
        <w:rPr>
          <w:sz w:val="20"/>
        </w:rPr>
        <w:t>Input Reception -- Accepts</w:t>
      </w:r>
    </w:p>
    <w:p>
      <w:r>
        <w:rPr>
          <w:sz w:val="20"/>
        </w:rPr>
        <w:t>sfdc_record_id (Lead/Contact ID) and</w:t>
      </w:r>
    </w:p>
    <w:p>
      <w:pPr>
        <w:ind w:left="720" w:hanging="357"/>
      </w:pPr>
      <w:r>
        <w:rPr>
          <w:sz w:val="20"/>
        </w:rPr>
        <w:t>1. last_n_days (search window) from the calling recipe</w:t>
      </w:r>
    </w:p>
    <w:p>
      <w:pPr>
        <w:ind w:left="720" w:hanging="357"/>
      </w:pPr>
      <w:r>
        <w:rPr>
          <w:sz w:val="20"/>
        </w:rPr>
        <w:t>2. Data Retrieval -- Executes a parameterized SOQL query against the Salesforce Task object</w:t>
      </w:r>
    </w:p>
    <w:p>
      <w:r>
        <w:rPr>
          <w:sz w:val="20"/>
        </w:rPr>
        <w:t>In-Memory Processing -- Loads results into a Workato Smart List and runs a SQL query to identify the most recent Task by</w:t>
      </w:r>
    </w:p>
    <w:p>
      <w:pPr>
        <w:ind w:left="720" w:hanging="357"/>
      </w:pPr>
      <w:r>
        <w:rPr>
          <w:sz w:val="20"/>
        </w:rPr>
        <w:t>3. CreatedDate</w:t>
      </w:r>
    </w:p>
    <w:p>
      <w:pPr>
        <w:ind w:left="720" w:hanging="357"/>
      </w:pPr>
      <w:r>
        <w:rPr>
          <w:sz w:val="20"/>
        </w:rPr>
        <w:t>4. Enrichment &amp; Response -- Looks up the Task assignee's User record in Salesforce, then returns a structured result payload</w:t>
      </w:r>
    </w:p>
    <w:p>
      <w:r>
        <w:rPr>
          <w:sz w:val="20"/>
        </w:rPr>
        <w:t>Design Decision: The Smart List pattern is used instead of SOQL ORDER BY / LIMIT because it allows more flexible in-memory querying (e.g., MAX aggregation with JOIN) within the Workato environment, decoupling the retrieval from the analysis step.</w:t>
      </w:r>
    </w:p>
    <w:p>
      <w:pPr>
        <w:pStyle w:val="Heading2"/>
      </w:pPr>
      <w:r>
        <w:t>5. Architecture Diagram</w:t>
      </w:r>
    </w:p>
    <w:p>
      <w:r>
        <w:rPr>
          <w:sz w:val="20"/>
        </w:rPr>
        <w:t>4-column swimlane showing Source, Data Processing, Orchestration, and Target layers.</w:t>
      </w:r>
    </w:p>
    <w:p>
      <w:r>
        <w:rPr>
          <w:sz w:val="20"/>
        </w:rPr>
        <w:t>Source</w:t>
        <w:br/>
        <w:br/>
        <w:t>Data Processing</w:t>
        <w:br/>
        <w:br/>
        <w:t>Orchestration</w:t>
        <w:br/>
        <w:br/>
        <w:t>Target</w:t>
        <w:br/>
        <w:t>SFDC Task Search - Architecture Swimlane</w:t>
        <w:br/>
        <w:br/>
        <w:t>Parent Recipe</w:t>
        <w:br/>
        <w:t>Calls function with</w:t>
        <w:br/>
        <w:t>sfdc_record_id, last_n_days</w:t>
        <w:br/>
        <w:br/>
        <w:t>Salesforce Tasks</w:t>
        <w:br/>
        <w:t>SOQL: Task object</w:t>
        <w:br/>
        <w:br/>
        <w:t>Salesforce Users</w:t>
        <w:br/>
        <w:t>SOQL: User object</w:t>
        <w:br/>
        <w:br/>
        <w:t>SOQL Task Query</w:t>
        <w:br/>
        <w:t>WHERE WhoId + LAST_N_DAYS</w:t>
        <w:br/>
        <w:br/>
        <w:t>Smart List Creation</w:t>
        <w:br/>
        <w:t>In-memory Tasks table</w:t>
        <w:br/>
        <w:br/>
        <w:t>SQL: MAX(CreatedDate)</w:t>
        <w:br/>
        <w:t>Find most recent task</w:t>
        <w:br/>
        <w:t>via CTE + JOIN</w:t>
        <w:br/>
        <w:br/>
        <w:t>User Lookup</w:t>
        <w:br/>
        <w:t>Resolve OwnerId to Email/Name</w:t>
        <w:br/>
        <w:br/>
        <w:t>Initialize Variables</w:t>
        <w:br/>
        <w:t>found_matching_task, count</w:t>
        <w:br/>
        <w:br/>
        <w:t>Conditional Branch</w:t>
        <w:br/>
        <w:t>IF results = 0 or blank</w:t>
        <w:br/>
        <w:t>THEN false / ELSE process</w:t>
        <w:br/>
        <w:br/>
        <w:t>Update Variables</w:t>
        <w:br/>
        <w:t>Set found=true, count=N</w:t>
        <w:br/>
        <w:br/>
        <w:t>Return Result</w:t>
        <w:br/>
        <w:t>found_matching_task</w:t>
        <w:br/>
        <w:t>matching_tasks{}</w:t>
        <w:br/>
        <w:t>number_of_matching_tasks</w:t>
        <w:br/>
        <w:br/>
        <w:t>Calling Recipe</w:t>
        <w:br/>
        <w:t>Receives structured payload</w:t>
      </w:r>
    </w:p>
    <w:p>
      <w:pPr>
        <w:pStyle w:val="Heading2"/>
      </w:pPr>
      <w:r>
        <w:t>6. End-to-End Flow</w:t>
      </w:r>
    </w:p>
    <w:p>
      <w:pPr>
        <w:pStyle w:val="Heading3"/>
      </w:pPr>
      <w:r>
        <w:t>Flow Summary</w:t>
      </w:r>
    </w:p>
    <w:p>
      <w:r>
        <w:rPr>
          <w:sz w:val="20"/>
        </w:rPr>
        <w:t>Parent Recipe Call</w:t>
      </w:r>
    </w:p>
    <w:p>
      <w:r>
        <w:rPr>
          <w:sz w:val="20"/>
        </w:rPr>
        <w:t>→</w:t>
      </w:r>
    </w:p>
    <w:p>
      <w:r>
        <w:rPr>
          <w:sz w:val="20"/>
        </w:rPr>
        <w:t>SOQL Task Query</w:t>
      </w:r>
    </w:p>
    <w:p>
      <w:r>
        <w:rPr>
          <w:sz w:val="20"/>
        </w:rPr>
        <w:t>→</w:t>
      </w:r>
    </w:p>
    <w:p>
      <w:r>
        <w:rPr>
          <w:sz w:val="20"/>
        </w:rPr>
        <w:t>Init Variables</w:t>
      </w:r>
    </w:p>
    <w:p>
      <w:r>
        <w:rPr>
          <w:sz w:val="20"/>
        </w:rPr>
        <w:t>→</w:t>
      </w:r>
    </w:p>
    <w:p>
      <w:r>
        <w:rPr>
          <w:sz w:val="20"/>
        </w:rPr>
        <w:t>Check Results</w:t>
      </w:r>
    </w:p>
    <w:p>
      <w:r>
        <w:rPr>
          <w:sz w:val="20"/>
        </w:rPr>
        <w:t>→</w:t>
      </w:r>
    </w:p>
    <w:p>
      <w:r>
        <w:rPr>
          <w:sz w:val="20"/>
        </w:rPr>
        <w:t>Smart List + SQL</w:t>
      </w:r>
    </w:p>
    <w:p>
      <w:r>
        <w:rPr>
          <w:sz w:val="20"/>
        </w:rPr>
        <w:t>→</w:t>
      </w:r>
    </w:p>
    <w:p>
      <w:r>
        <w:rPr>
          <w:sz w:val="20"/>
        </w:rPr>
        <w:t>User Lookup</w:t>
      </w:r>
    </w:p>
    <w:p>
      <w:r>
        <w:rPr>
          <w:sz w:val="20"/>
        </w:rPr>
        <w:t>→</w:t>
      </w:r>
    </w:p>
    <w:p>
      <w:r>
        <w:rPr>
          <w:sz w:val="20"/>
        </w:rPr>
        <w:t>Return Result</w:t>
      </w:r>
    </w:p>
    <w:p>
      <w:pPr>
        <w:pStyle w:val="Heading3"/>
      </w:pPr>
      <w:r>
        <w:t>Detailed Step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 (Trigger)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Function Call Received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Parent recipe invokes this function with sfdc_record_id and last_n_days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Search Tasks via SOQL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Queries Task WHERE WhoId = :sfdc_record_id AND CreatedDate = LAST_N_DAYS:N. Returns up to 150 records with Id, WhoId, WhatId, OwnerId, CreatedDate, CompletedDateTime, Outreach_Attributed_Sequence_Name__c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Initializes found_matching_task (boolean) and number_of_matching_tasks (integer)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Conditional: No Results?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Checks if Task list size equals 0 or is blank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4 (IF true)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Set Variables to "not found"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Sets found_matching_task = false, number_of_matching_tasks = 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 (ELSE)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Proceed to processing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Tasks found -- continue to Smart List processing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Smart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Loads Salesforce Task results into in-memory "Tasks" list, indexed by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Query Smart List (SQL)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Runs CTE query: finds MAX(CreatedDate), then JOINs to return only the most recent Task record(s)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Search User via SOQL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Looks up the Task assignee's User record by OwnerId, retrieves Email and Full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 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Sets found_matching_task = true, number_of_matching_tasks = row count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Return 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Returns structured payload to calling recipe with all matched task details and assignee info</w:t>
            </w:r>
          </w:p>
        </w:tc>
      </w:tr>
    </w:tbl>
    <w:p/>
    <w:p>
      <w:pPr>
        <w:pStyle w:val="Heading3"/>
      </w:pPr>
      <w:r>
        <w:t>Data Flow Diagram</w:t>
      </w:r>
    </w:p>
    <w:p>
      <w:r>
        <w:rPr>
          <w:sz w:val="20"/>
        </w:rPr>
        <w:t>Data Flow Diagram</w:t>
        <w:br/>
        <w:br/>
        <w:t>Parent Recipe</w:t>
        <w:br/>
        <w:t>(Caller)</w:t>
        <w:br/>
        <w:br/>
        <w:t>sfdc_record_id</w:t>
        <w:br/>
        <w:t>last_n_days</w:t>
        <w:br/>
        <w:br/>
        <w:t>SOQL Query</w:t>
        <w:br/>
        <w:t>Task object</w:t>
        <w:br/>
        <w:t>up to 150 rows</w:t>
        <w:br/>
        <w:br/>
        <w:t>Task[]</w:t>
        <w:br/>
        <w:br/>
        <w:t>Smart List</w:t>
        <w:br/>
        <w:t>CTE: MAX(CreatedDate)</w:t>
        <w:br/>
        <w:t>JOIN for latest</w:t>
        <w:br/>
        <w:br/>
        <w:t>OwnerId</w:t>
        <w:br/>
        <w:br/>
        <w:t>SOQL Query</w:t>
        <w:br/>
        <w:t>User object</w:t>
        <w:br/>
        <w:t>Email, Full Name</w:t>
        <w:br/>
        <w:br/>
        <w:br/>
        <w:t>Return Payload</w:t>
        <w:br/>
        <w:t>found_matching_task</w:t>
        <w:br/>
        <w:t>task details{}</w:t>
        <w:br/>
        <w:t>assignee email/name</w:t>
        <w:br/>
        <w:t>sequence attribution</w:t>
        <w:br/>
        <w:br/>
        <w:t>Structured result returned to calling recipe</w:t>
        <w:br/>
        <w:br/>
        <w:t>No Tasks Found?</w:t>
        <w:br/>
        <w:t>Return found=false, count=0</w:t>
        <w:br/>
        <w:br/>
        <w:t>0 results</w:t>
        <w:br/>
        <w:br/>
        <w:t>Salesforce CRM (Task + User objects)</w:t>
      </w:r>
    </w:p>
    <w:p>
      <w:pPr>
        <w:pStyle w:val="Heading2"/>
      </w:pPr>
      <w:r>
        <w:t>7. Processing Stages</w:t>
      </w:r>
    </w:p>
    <w:p>
      <w:pPr>
        <w:pStyle w:val="Heading3"/>
      </w:pPr>
      <w:r>
        <w:t>Stage 1: Input Reception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sfdc_record_id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 Lead or Contact ID (18-char) to search for matching Tasks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last_n_days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Search window in days (e.g., 30 = last 30 days from execution time)</w:t>
            </w:r>
          </w:p>
        </w:tc>
      </w:tr>
    </w:tbl>
    <w:p/>
    <w:p>
      <w:pPr>
        <w:pStyle w:val="Heading3"/>
      </w:pPr>
      <w:r>
        <w:t>Stage 2: SOQL Task Retrieval (Step 1)</w:t>
      </w:r>
    </w:p>
    <w:p>
      <w:r>
        <w:rPr>
          <w:sz w:val="20"/>
        </w:rPr>
        <w:t>Executes the following SOQL query against Salesforce:</w:t>
      </w:r>
    </w:p>
    <w:p>
      <w:pPr>
        <w:pStyle w:val="CodeBlock"/>
      </w:pPr>
      <w:r>
        <w:t>SELECT Id, WhoId, WhatId, OwnerId, CreatedDate, CompletedDateTime,</w:t>
        <w:br/>
        <w:t xml:space="preserve">       Outreach_Attributed_Sequence_Name__c</w:t>
        <w:br/>
        <w:t>FROM Task</w:t>
        <w:br/>
        <w:t>WHERE WhoId = ':sfdc_record_id'</w:t>
        <w:br/>
        <w:t xml:space="preserve">  AND CreatedDate = LAST_N_DAYS::last_n_days</w:t>
        <w:br/>
        <w:t>LIMIT 150</w:t>
      </w:r>
    </w:p>
    <w:p>
      <w:r>
        <w:rPr>
          <w:sz w:val="20"/>
        </w:rPr>
        <w:t>Fields retrieved:</w:t>
      </w:r>
    </w:p>
    <w:p>
      <w:pPr>
        <w:ind w:left="720" w:hanging="357"/>
      </w:pPr>
      <w:r>
        <w:rPr>
          <w:sz w:val="20"/>
        </w:rPr>
        <w:t>• Id -- Activity/Task ID</w:t>
      </w:r>
    </w:p>
    <w:p>
      <w:pPr>
        <w:ind w:left="720" w:hanging="357"/>
      </w:pPr>
      <w:r>
        <w:rPr>
          <w:sz w:val="20"/>
        </w:rPr>
        <w:t>• WhoId -- Related Lead or Contact ID</w:t>
      </w:r>
    </w:p>
    <w:p>
      <w:pPr>
        <w:ind w:left="720" w:hanging="357"/>
      </w:pPr>
      <w:r>
        <w:rPr>
          <w:sz w:val="20"/>
        </w:rPr>
        <w:t>• WhatId -- Related Account or Opportunity ID</w:t>
      </w:r>
    </w:p>
    <w:p>
      <w:pPr>
        <w:ind w:left="720" w:hanging="357"/>
      </w:pPr>
      <w:r>
        <w:rPr>
          <w:sz w:val="20"/>
        </w:rPr>
        <w:t>• OwnerId -- Assigned User ID</w:t>
      </w:r>
    </w:p>
    <w:p>
      <w:pPr>
        <w:ind w:left="720" w:hanging="357"/>
      </w:pPr>
      <w:r>
        <w:rPr>
          <w:sz w:val="20"/>
        </w:rPr>
        <w:t>• CreatedDate -- Task creation timestamp</w:t>
      </w:r>
    </w:p>
    <w:p>
      <w:pPr>
        <w:ind w:left="720" w:hanging="357"/>
      </w:pPr>
      <w:r>
        <w:rPr>
          <w:sz w:val="20"/>
        </w:rPr>
        <w:t>• CompletedDateTime -- Task completion timestamp</w:t>
      </w:r>
    </w:p>
    <w:p>
      <w:pPr>
        <w:ind w:left="720" w:hanging="357"/>
      </w:pPr>
      <w:r>
        <w:rPr>
          <w:sz w:val="20"/>
        </w:rPr>
        <w:t>• Outreach_Attributed_Sequence_Name__c -- Outreach sequence attribution (custom field)</w:t>
      </w:r>
    </w:p>
    <w:p>
      <w:pPr>
        <w:pStyle w:val="Heading3"/>
      </w:pPr>
      <w:r>
        <w:t>Stage 3: Variable Initialization (Step 2)</w:t>
      </w:r>
    </w:p>
    <w:p>
      <w:r>
        <w:rPr>
          <w:sz w:val="20"/>
        </w:rPr>
        <w:t>Creates two runtime variables:</w:t>
      </w:r>
    </w:p>
    <w:p>
      <w:pPr>
        <w:ind w:left="720" w:hanging="357"/>
      </w:pPr>
      <w:r>
        <w:rPr>
          <w:sz w:val="20"/>
        </w:rPr>
        <w:t>• found_matching_task (Boolean) -- defaults to nil</w:t>
      </w:r>
    </w:p>
    <w:p>
      <w:pPr>
        <w:ind w:left="720" w:hanging="357"/>
      </w:pPr>
      <w:r>
        <w:rPr>
          <w:sz w:val="20"/>
        </w:rPr>
        <w:t>• number_of_matching_tasks (Integer) -- defaults to nil</w:t>
      </w:r>
    </w:p>
    <w:p>
      <w:pPr>
        <w:pStyle w:val="Heading3"/>
      </w:pPr>
      <w:r>
        <w:t>Stage 4: Conditional Branch (Step 3)</w:t>
      </w:r>
    </w:p>
    <w:p>
      <w:r>
        <w:rPr>
          <w:sz w:val="20"/>
        </w:rPr>
        <w:t>Evaluates whether the SOQL query returned any results:</w:t>
      </w:r>
    </w:p>
    <w:p>
      <w:r>
        <w:rPr>
          <w:sz w:val="20"/>
        </w:rPr>
        <w:t>Condition: Task list size = 0</w:t>
      </w:r>
    </w:p>
    <w:p>
      <w:pPr>
        <w:ind w:left="720" w:hanging="357"/>
      </w:pPr>
      <w:r>
        <w:rPr>
          <w:sz w:val="20"/>
        </w:rPr>
        <w:t>• OR Task list size is blank</w:t>
      </w:r>
    </w:p>
    <w:p>
      <w:r>
        <w:rPr>
          <w:sz w:val="20"/>
        </w:rPr>
        <w:t>IF TRUE (Step 4): Sets</w:t>
      </w:r>
    </w:p>
    <w:p>
      <w:r>
        <w:rPr>
          <w:sz w:val="20"/>
        </w:rPr>
        <w:t>found_matching_task = false and</w:t>
      </w:r>
    </w:p>
    <w:p>
      <w:pPr>
        <w:ind w:left="720" w:hanging="357"/>
      </w:pPr>
      <w:r>
        <w:rPr>
          <w:sz w:val="20"/>
        </w:rPr>
        <w:t>• number_of_matching_tasks = 0</w:t>
      </w:r>
    </w:p>
    <w:p>
      <w:pPr>
        <w:ind w:left="720" w:hanging="357"/>
      </w:pPr>
      <w:r>
        <w:rPr>
          <w:sz w:val="20"/>
        </w:rPr>
        <w:t>• ELSE (Steps 6-9): Proceeds to Smart List processing</w:t>
      </w:r>
    </w:p>
    <w:p>
      <w:pPr>
        <w:pStyle w:val="Heading3"/>
      </w:pPr>
      <w:r>
        <w:t>Stage 5: Smart List Processing (Steps 6-7)</w:t>
      </w:r>
    </w:p>
    <w:p>
      <w:r>
        <w:rPr>
          <w:sz w:val="20"/>
        </w:rPr>
        <w:t>Creates an in-memory list indexed by Task Id, then runs the following SQL query:</w:t>
      </w:r>
    </w:p>
    <w:p>
      <w:pPr>
        <w:pStyle w:val="CodeBlock"/>
      </w:pPr>
      <w:r>
        <w:t>WITH</w:t>
        <w:br/>
        <w:t xml:space="preserve">    base AS (</w:t>
        <w:br/>
        <w:t xml:space="preserve">        SELECT * FROM Tasks</w:t>
        <w:br/>
        <w:t xml:space="preserve">    ),</w:t>
        <w:br/>
        <w:t xml:space="preserve">    get_max AS (</w:t>
        <w:br/>
        <w:t xml:space="preserve">        SELECT MAX(CreatedDate) AS most_recent_task</w:t>
        <w:br/>
        <w:t xml:space="preserve">        FROM base</w:t>
        <w:br/>
        <w:t xml:space="preserve">    )</w:t>
        <w:br/>
        <w:t>SELECT</w:t>
        <w:br/>
        <w:t xml:space="preserve">    b.*,</w:t>
        <w:br/>
        <w:t xml:space="preserve">    CASE WHEN b.CreatedDate = gm.most_recent_task THEN 1</w:t>
        <w:br/>
        <w:t xml:space="preserve">         ELSE 0</w:t>
        <w:br/>
        <w:t xml:space="preserve">    END AS latest_task</w:t>
        <w:br/>
        <w:t>FROM base AS b</w:t>
        <w:br/>
        <w:t>JOIN get_max AS gm ON b.CreatedDate = gm.most_recent_task;</w:t>
      </w:r>
    </w:p>
    <w:p>
      <w:r>
        <w:rPr>
          <w:sz w:val="20"/>
        </w:rPr>
        <w:t>Note: The JOIN condition</w:t>
      </w:r>
    </w:p>
    <w:p>
      <w:r>
        <w:rPr>
          <w:sz w:val="20"/>
        </w:rPr>
        <w:t>b.CreatedDate = gm.most_recent_task means that if multiple Tasks share the same most-recent CreatedDate, all of them will be returned. The recipe uses</w:t>
      </w:r>
    </w:p>
    <w:p>
      <w:r>
        <w:rPr>
          <w:sz w:val="20"/>
        </w:rPr>
        <w:t>.first to select the first match for the response payload.</w:t>
      </w:r>
    </w:p>
    <w:p>
      <w:pPr>
        <w:pStyle w:val="Heading3"/>
      </w:pPr>
      <w:r>
        <w:t>Stage 6: User Enrichment (Step 8)</w:t>
      </w:r>
    </w:p>
    <w:p>
      <w:r>
        <w:rPr>
          <w:sz w:val="20"/>
        </w:rPr>
        <w:t>Queries the Salesforce User object to resolve the Task assignee:</w:t>
      </w:r>
    </w:p>
    <w:p>
      <w:pPr>
        <w:pStyle w:val="CodeBlock"/>
      </w:pPr>
      <w:r>
        <w:t>SELECT Id, Email, Name</w:t>
        <w:br/>
        <w:t>FROM User</w:t>
        <w:br/>
        <w:t>WHERE Id = ':OwnerId'</w:t>
        <w:br/>
        <w:t>LIMIT 1</w:t>
      </w:r>
    </w:p>
    <w:p>
      <w:pPr>
        <w:pStyle w:val="Heading3"/>
      </w:pPr>
      <w:r>
        <w:t>Stage 7: Result Assembly (Steps 9-10)</w:t>
      </w:r>
    </w:p>
    <w:p>
      <w:r>
        <w:rPr>
          <w:sz w:val="20"/>
        </w:rPr>
        <w:t>Updates the variables and returns the complete result payload to the calling recipe.</w:t>
      </w:r>
    </w:p>
    <w:p>
      <w:pPr>
        <w:pStyle w:val="Heading2"/>
      </w:pPr>
      <w:r>
        <w:t>8. Component / Module Overview</w:t>
      </w:r>
    </w:p>
    <w:p>
      <w:pPr>
        <w:pStyle w:val="Heading3"/>
      </w:pPr>
      <w:r>
        <w:t>Recipe Step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Step #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Recipe Function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Receive function call with input parameters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SOQL query: Search Tasks by WhoId and date window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Declare found_matching_task, number_of_matching_tasks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Control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IF/ELSE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Branch: check if result count = 0 or blank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IF branch: Set found=false, count=0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Control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ELSE branch: Tasks found, proceed to processing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Smart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 in-memory "Tasks" list from SOQL results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Smart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Query list: CTE + MAX(CreatedDate) to find most recent Task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SOQL query: Lookup User by OwnerId for email/name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Variables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 found=true, count=row_count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Recipe Function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Return structured result payload</w:t>
            </w:r>
          </w:p>
        </w:tc>
      </w:tr>
    </w:tbl>
    <w:p/>
    <w:p>
      <w:pPr>
        <w:pStyle w:val="Heading3"/>
      </w:pPr>
      <w:r>
        <w:t>Recipe Hierarchy Diagram</w:t>
      </w:r>
    </w:p>
    <w:p>
      <w:r>
        <w:rPr>
          <w:sz w:val="20"/>
        </w:rPr>
        <w:t>Recipe Hierarchy &amp; Internal Module Structure</w:t>
        <w:br/>
        <w:br/>
        <w:t>Parent Recipe(s)</w:t>
        <w:br/>
        <w:t>Invokes function via Recipe Function call</w:t>
        <w:br/>
        <w:br/>
        <w:br/>
        <w:t>[FUNCTION] Most Recent SFDC Task Search</w:t>
        <w:br/>
        <w:t>Recipe ID: 39468877 | Callable Function</w:t>
        <w:br/>
        <w:br/>
        <w:br/>
        <w:br/>
        <w:br/>
        <w:t>Salesforce Module</w:t>
        <w:br/>
        <w:t>Step 1: SOQL Task Search</w:t>
        <w:br/>
        <w:t>Step 8: SOQL User Lookup</w:t>
        <w:br/>
        <w:br/>
        <w:t>Orchestration Module</w:t>
        <w:br/>
        <w:t>Steps 2-5, 9: Variables + IF/ELSE</w:t>
        <w:br/>
        <w:t>Step 10: Return Result</w:t>
        <w:br/>
        <w:br/>
        <w:t>Smart List Module</w:t>
        <w:br/>
        <w:t>Step 6: Create in-memory list</w:t>
        <w:br/>
        <w:t>Step 7: SQL CTE query</w:t>
        <w:br/>
        <w:br/>
        <w:br/>
        <w:br/>
        <w:t>No child/sub-recipes -- self-contained function</w:t>
      </w:r>
    </w:p>
    <w:p>
      <w:r>
        <w:rPr>
          <w:sz w:val="20"/>
        </w:rPr>
        <w:t>Hierarchy Note: This is a leaf-level function recipe with no child recipe dependencies. It is designed to be called by any number of parent recipes that need Salesforce Task lookup capabilities.</w:t>
      </w:r>
    </w:p>
    <w:p>
      <w:pPr>
        <w:pStyle w:val="Heading2"/>
      </w:pPr>
      <w:r>
        <w:t>9. Key Business Logic</w:t>
      </w:r>
    </w:p>
    <w:p>
      <w:pPr>
        <w:pStyle w:val="Heading3"/>
      </w:pPr>
      <w:r>
        <w:t>Most Recent Task Selection</w:t>
      </w:r>
    </w:p>
    <w:p>
      <w:r>
        <w:rPr>
          <w:sz w:val="20"/>
        </w:rPr>
        <w:t>The core business logic centers on identifying the</w:t>
      </w:r>
    </w:p>
    <w:p>
      <w:r>
        <w:rPr>
          <w:sz w:val="20"/>
        </w:rPr>
        <w:t>most recently created Salesforce Task for a given Lead/Contact within the specified time window. The selection algorithm:</w:t>
      </w:r>
    </w:p>
    <w:p>
      <w:pPr>
        <w:ind w:left="720" w:hanging="357"/>
      </w:pPr>
      <w:r>
        <w:rPr>
          <w:sz w:val="20"/>
        </w:rPr>
        <w:t>1. Retrieve all Tasks matching the Lead/Contact ID within the LAST_N_DAYS window (up to 150 records)</w:t>
      </w:r>
    </w:p>
    <w:p>
      <w:r>
        <w:rPr>
          <w:sz w:val="20"/>
        </w:rPr>
        <w:t>Load into Smart List and compute</w:t>
      </w:r>
    </w:p>
    <w:p>
      <w:pPr>
        <w:ind w:left="720" w:hanging="357"/>
      </w:pPr>
      <w:r>
        <w:rPr>
          <w:sz w:val="20"/>
        </w:rPr>
        <w:t>2. MAX(CreatedDate) across all results</w:t>
      </w:r>
    </w:p>
    <w:p>
      <w:pPr>
        <w:ind w:left="720" w:hanging="357"/>
      </w:pPr>
      <w:r>
        <w:rPr>
          <w:sz w:val="20"/>
        </w:rPr>
        <w:t>3. JOIN back to the full result set to return only rows matching the max date</w:t>
      </w:r>
    </w:p>
    <w:p>
      <w:r>
        <w:rPr>
          <w:sz w:val="20"/>
        </w:rPr>
        <w:t>Select</w:t>
      </w:r>
    </w:p>
    <w:p>
      <w:pPr>
        <w:ind w:left="720" w:hanging="357"/>
      </w:pPr>
      <w:r>
        <w:rPr>
          <w:sz w:val="20"/>
        </w:rPr>
        <w:t>4. .first from the result set for the response payload</w:t>
      </w:r>
    </w:p>
    <w:p>
      <w:pPr>
        <w:pStyle w:val="Heading3"/>
      </w:pPr>
      <w:r>
        <w:t>Outreach Sequence Attribution</w:t>
      </w:r>
    </w:p>
    <w:p>
      <w:r>
        <w:rPr>
          <w:sz w:val="20"/>
        </w:rPr>
        <w:t>The recipe captures the</w:t>
      </w:r>
    </w:p>
    <w:p>
      <w:r>
        <w:rPr>
          <w:sz w:val="20"/>
        </w:rPr>
        <w:t>Outreach_Attributed_Sequence_Name__c custom field, which links the Task to an Outreach sales engagement sequence. This enables calling recipes to determine:</w:t>
      </w:r>
    </w:p>
    <w:p>
      <w:pPr>
        <w:ind w:left="720" w:hanging="357"/>
      </w:pPr>
      <w:r>
        <w:rPr>
          <w:sz w:val="20"/>
        </w:rPr>
        <w:t>• Whether the most recent activity was part of an automated Outreach sequence</w:t>
      </w:r>
    </w:p>
    <w:p>
      <w:pPr>
        <w:ind w:left="720" w:hanging="357"/>
      </w:pPr>
      <w:r>
        <w:rPr>
          <w:sz w:val="20"/>
        </w:rPr>
        <w:t>• Which specific sequence generated the touchpoint</w:t>
      </w:r>
    </w:p>
    <w:p>
      <w:pPr>
        <w:ind w:left="720" w:hanging="357"/>
      </w:pPr>
      <w:r>
        <w:rPr>
          <w:sz w:val="20"/>
        </w:rPr>
        <w:t>• Attribution data for sales engagement reporting</w:t>
      </w:r>
    </w:p>
    <w:p>
      <w:pPr>
        <w:pStyle w:val="Heading3"/>
      </w:pPr>
      <w:r>
        <w:t>Task Assignee Resolution</w:t>
      </w:r>
    </w:p>
    <w:p>
      <w:r>
        <w:rPr>
          <w:sz w:val="20"/>
        </w:rPr>
        <w:t>Rather than returning only the</w:t>
      </w:r>
    </w:p>
    <w:p>
      <w:r>
        <w:rPr>
          <w:sz w:val="20"/>
        </w:rPr>
        <w:t>OwnerId (a Salesforce User ID), the recipe performs an additional SOQL lookup against the User object to resolve human-readable assignee details:</w:t>
      </w:r>
    </w:p>
    <w:p>
      <w:pPr>
        <w:ind w:left="720" w:hanging="357"/>
      </w:pPr>
      <w:r>
        <w:rPr>
          <w:sz w:val="20"/>
        </w:rPr>
        <w:t>• Email -- Used for routing notifications or matching to downstream systems</w:t>
      </w:r>
    </w:p>
    <w:p>
      <w:pPr>
        <w:ind w:left="720" w:hanging="357"/>
      </w:pPr>
      <w:r>
        <w:rPr>
          <w:sz w:val="20"/>
        </w:rPr>
        <w:t>• Full Name -- Used for display in alerts, reports, or Slack notifications</w:t>
      </w:r>
    </w:p>
    <w:p>
      <w:pPr>
        <w:pStyle w:val="Heading3"/>
      </w:pPr>
      <w:r>
        <w:t>Boolean Found/Not-Found Pattern</w:t>
      </w:r>
    </w:p>
    <w:p>
      <w:r>
        <w:rPr>
          <w:sz w:val="20"/>
        </w:rPr>
        <w:t>The recipe returns a</w:t>
      </w:r>
    </w:p>
    <w:p>
      <w:r>
        <w:rPr>
          <w:sz w:val="20"/>
        </w:rPr>
        <w:t>found_matching_task boolean flag, allowing calling recipes to implement simple branching logic:</w:t>
      </w:r>
    </w:p>
    <w:p>
      <w:pPr>
        <w:pStyle w:val="CodeBlock"/>
      </w:pPr>
      <w:r>
        <w:t>IF found_matching_task = true</w:t>
        <w:br/>
        <w:t xml:space="preserve">    // Lead has recent activity -- skip routing or defer</w:t>
        <w:br/>
        <w:t>ELSE</w:t>
        <w:br/>
        <w:t xml:space="preserve">    // No recent activity -- proceed with routing/assignment</w:t>
      </w:r>
    </w:p>
    <w:p>
      <w:pPr>
        <w:pStyle w:val="Heading2"/>
      </w:pPr>
      <w:r>
        <w:t>10. Data Model</w:t>
      </w:r>
    </w:p>
    <w:p>
      <w:pPr>
        <w:pStyle w:val="Heading3"/>
      </w:pPr>
      <w:r>
        <w:t>Input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sfdc_record_id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00Q5f00000ABC123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last_n_days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30</w:t>
            </w:r>
          </w:p>
        </w:tc>
      </w:tr>
    </w:tbl>
    <w:p/>
    <w:p>
      <w:pPr>
        <w:pStyle w:val="Heading3"/>
      </w:pPr>
      <w:r>
        <w:t>Output Schema (Return Result)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found_matching_task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Whether a matching Task record was found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number_of_matching_tasks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Count of matching Tasks within the time window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tasks_within_last_n_days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Echo of the search window (e.g., "30")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matching_tasks.task_id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 Activity/Task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matching_tasks.task_assignee_id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 User ID of Task owner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matching_tasks.task_assignee_email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address of Task assignee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matching_tasks.task_assignee_full_name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Full name of Task assignee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matching_tasks.related_lead_or_contact_id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WhoId (Lead/Contact)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matching_tasks.related_account_id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WhatId (Account/Opportunity)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matching_tasks.created_date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Task creation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matching_tasks.completed_date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Task completion date (may be null)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matching_tasks.attributed_sequence_name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Outreach sequence name (may be null)</w:t>
            </w:r>
          </w:p>
        </w:tc>
      </w:tr>
    </w:tbl>
    <w:p/>
    <w:p>
      <w:pPr>
        <w:pStyle w:val="Heading3"/>
      </w:pPr>
      <w:r>
        <w:t>Salesforce Objects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Object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Fields Queried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Access Pattern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Task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Id, WhoId, WhatId, OwnerId, CreatedDate, CompletedDateTime, Outreach_Attributed_Sequence_Name__c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SOQL WHERE WhoId + LAST_N_DAYS filter; LIMIT 150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Id, Email, 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SOQL WHERE Id = OwnerId; LIMIT 1</w:t>
            </w:r>
          </w:p>
        </w:tc>
      </w:tr>
    </w:tbl>
    <w:p/>
    <w:p>
      <w:pPr>
        <w:pStyle w:val="Heading2"/>
      </w:pPr>
      <w:r>
        <w:t>11. Edge Cases &amp; Error Handling</w:t>
      </w:r>
    </w:p>
    <w:p>
      <w:pPr>
        <w:pStyle w:val="Heading3"/>
      </w:pPr>
      <w:r>
        <w:t>Known Edge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Risk Level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No Tasks found for the given Lead/Contact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Returns found_matching_task = false, number_of_matching_tasks = 0, matching_tasks fields are null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Low -- handled by IF branch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Multiple Tasks share the same MAX(CreatedDate)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All tied Tasks are returned by the SQL query, but only the .first record is used in the return payload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Medium -- arbitrary tie-breaking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More than 150 Tasks in the time window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SOQL LIMIT 150 means only the first 150 records are evaluated; the actual most recent Task may be missed if SOQL does not return records in CreatedDate order by default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High -- potential data gap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Invalid or non-existent sfdc_record_id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SOQL returns 0 results; recipe follows the "not found" path. No error raised.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Low -- graceful handling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Task OwnerId references a deactivated User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User SOQL query returns the deactivated user record (Salesforce retains deactivated users); Email and Name are still populated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Low -- Salesforce behavior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Task has no Outreach sequence attribution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Outreach_Attributed_Sequence_Name__c will be null in the response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Low -- optional field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Task WhatId is null (no related Account)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related_account_id will be null in the response; this is normal for Tasks linked only to a Lead without an Account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Low -- expected behavior</w:t>
            </w:r>
          </w:p>
        </w:tc>
      </w:tr>
    </w:tbl>
    <w:p/>
    <w:p>
      <w:r>
        <w:rPr>
          <w:sz w:val="20"/>
        </w:rPr>
        <w:t>Potential Risk: The SOQL query uses</w:t>
      </w:r>
    </w:p>
    <w:p>
      <w:r>
        <w:rPr>
          <w:sz w:val="20"/>
        </w:rPr>
        <w:t>LIMIT 150 without an explicit</w:t>
      </w:r>
    </w:p>
    <w:p>
      <w:r>
        <w:rPr>
          <w:sz w:val="20"/>
        </w:rPr>
        <w:t>ORDER BY CreatedDate DESC. Salesforce's default sort order for SOQL is not guaranteed. For Leads/Contacts with more than 150 Tasks in the given window, the most recent Task might not be in the returned result set. Consider adding</w:t>
      </w:r>
    </w:p>
    <w:p>
      <w:r>
        <w:rPr>
          <w:sz w:val="20"/>
        </w:rPr>
        <w:t>ORDER BY CreatedDate DESC to the SOQL query.</w:t>
      </w:r>
    </w:p>
    <w:p>
      <w:pPr>
        <w:pStyle w:val="Heading2"/>
      </w:pPr>
      <w:r>
        <w:t>12. Operational Notes</w:t>
      </w:r>
    </w:p>
    <w:p>
      <w:pPr>
        <w:pStyle w:val="Heading3"/>
      </w:pPr>
      <w:r>
        <w:t>Runtime Statistics</w:t>
      </w:r>
    </w:p>
    <w:p>
      <w:r>
        <w:rPr>
          <w:sz w:val="20"/>
        </w:rPr>
        <w:t>575</w:t>
      </w:r>
    </w:p>
    <w:p>
      <w:r>
        <w:rPr>
          <w:sz w:val="20"/>
        </w:rPr>
        <w:t>Successful Executions</w:t>
      </w:r>
    </w:p>
    <w:p>
      <w:r>
        <w:rPr>
          <w:sz w:val="20"/>
        </w:rPr>
        <w:t>0</w:t>
      </w:r>
    </w:p>
    <w:p>
      <w:r>
        <w:rPr>
          <w:sz w:val="20"/>
        </w:rPr>
        <w:t>Failed Executions</w:t>
      </w:r>
    </w:p>
    <w:p>
      <w:r>
        <w:rPr>
          <w:sz w:val="20"/>
        </w:rPr>
        <w:t>3,881</w:t>
      </w:r>
    </w:p>
    <w:p>
      <w:r>
        <w:rPr>
          <w:sz w:val="20"/>
        </w:rPr>
        <w:t>Lifetime Workato Tasks</w:t>
      </w:r>
    </w:p>
    <w:p>
      <w:r>
        <w:rPr>
          <w:sz w:val="20"/>
        </w:rPr>
        <w:t>~6.75</w:t>
      </w:r>
    </w:p>
    <w:p>
      <w:r>
        <w:rPr>
          <w:sz w:val="20"/>
        </w:rPr>
        <w:t>Avg Workato Tasks / Job</w:t>
      </w:r>
    </w:p>
    <w:p>
      <w:pPr>
        <w:pStyle w:val="Heading3"/>
      </w:pPr>
      <w:r>
        <w:t>Monitoring &amp; Alerting</w:t>
      </w:r>
    </w:p>
    <w:p>
      <w:pPr>
        <w:ind w:left="720" w:hanging="357"/>
      </w:pPr>
      <w:r>
        <w:rPr>
          <w:sz w:val="20"/>
        </w:rPr>
        <w:t>• Job monitoring: Monitor via Workato dashboard for recipe ID 39468877</w:t>
      </w:r>
    </w:p>
    <w:p>
      <w:pPr>
        <w:ind w:left="720" w:hanging="357"/>
      </w:pPr>
      <w:r>
        <w:rPr>
          <w:sz w:val="20"/>
        </w:rPr>
        <w:t>• Failure impact: Since this is a callable function, failures propagate to the calling recipe's error handling</w:t>
      </w:r>
    </w:p>
    <w:p>
      <w:pPr>
        <w:ind w:left="720" w:hanging="357"/>
      </w:pPr>
      <w:r>
        <w:rPr>
          <w:sz w:val="20"/>
        </w:rPr>
        <w:t>• No standalone alerts: As a function recipe, alerting should be configured at the parent recipe level</w:t>
      </w:r>
    </w:p>
    <w:p>
      <w:pPr>
        <w:pStyle w:val="Heading3"/>
      </w:pPr>
      <w:r>
        <w:t>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Impact if Unavailable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Salesforce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SOQL queries fail; entire recipe fails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Salesforce Connection (872988)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Recipe cannot authenticate; all jobs fail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Outreach custom field on Task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Schema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Field removal would cause SOQL error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Parent recipe(s)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Upstream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Recipe is never invoked if parents are stopped</w:t>
            </w:r>
          </w:p>
        </w:tc>
      </w:tr>
    </w:tbl>
    <w:p/>
    <w:p>
      <w:pPr>
        <w:pStyle w:val="Heading3"/>
      </w:pPr>
      <w:r>
        <w:t>Maintenance Notes</w:t>
      </w:r>
    </w:p>
    <w:p>
      <w:pPr>
        <w:ind w:left="720" w:hanging="357"/>
      </w:pPr>
      <w:r>
        <w:rPr>
          <w:sz w:val="20"/>
        </w:rPr>
        <w:t>• Last modified: 2023-10-13 by monette.sommers@intercom.io</w:t>
      </w:r>
    </w:p>
    <w:p>
      <w:pPr>
        <w:ind w:left="720" w:hanging="357"/>
      </w:pPr>
      <w:r>
        <w:rPr>
          <w:sz w:val="20"/>
        </w:rPr>
        <w:t>• Last active run: 2023-10-31 -- recipe may be invoked infrequently depending on parent recipe activity</w:t>
      </w:r>
    </w:p>
    <w:p>
      <w:pPr>
        <w:ind w:left="720" w:hanging="357"/>
      </w:pPr>
      <w:r>
        <w:rPr>
          <w:sz w:val="20"/>
        </w:rPr>
        <w:t>• Version: 1 (no subsequent modifications since creation)</w:t>
      </w:r>
    </w:p>
    <w:p>
      <w:r>
        <w:rPr>
          <w:sz w:val="20"/>
        </w:rPr>
        <w:t>Salesforce custom field dependency:</w:t>
      </w:r>
    </w:p>
    <w:p>
      <w:pPr>
        <w:ind w:left="720" w:hanging="357"/>
      </w:pPr>
      <w:r>
        <w:rPr>
          <w:sz w:val="20"/>
        </w:rPr>
        <w:t>• Outreach_Attributed_Sequence_Name__c -- changes to this field name in Salesforce would break the SOQL query</w:t>
      </w:r>
    </w:p>
    <w:p>
      <w:pPr>
        <w:pStyle w:val="Heading3"/>
      </w:pPr>
      <w:r>
        <w:t>Performance Considerations</w:t>
      </w:r>
    </w:p>
    <w:p>
      <w:r>
        <w:rPr>
          <w:sz w:val="20"/>
        </w:rPr>
        <w:t>SOQL query is bounded by</w:t>
      </w:r>
    </w:p>
    <w:p>
      <w:pPr>
        <w:ind w:left="720" w:hanging="357"/>
      </w:pPr>
      <w:r>
        <w:rPr>
          <w:sz w:val="20"/>
        </w:rPr>
        <w:t>• LIMIT 150 -- prevents excessive data transfer</w:t>
      </w:r>
    </w:p>
    <w:p>
      <w:pPr>
        <w:ind w:left="720" w:hanging="357"/>
      </w:pPr>
      <w:r>
        <w:rPr>
          <w:sz w:val="20"/>
        </w:rPr>
        <w:t>• Smart List SQL processing happens in-memory within Workato -- no additional external calls</w:t>
      </w:r>
    </w:p>
    <w:p>
      <w:r>
        <w:rPr>
          <w:sz w:val="20"/>
        </w:rPr>
        <w:t>User lookup is a single SOQL call with</w:t>
      </w:r>
    </w:p>
    <w:p>
      <w:pPr>
        <w:ind w:left="720" w:hanging="357"/>
      </w:pPr>
      <w:r>
        <w:rPr>
          <w:sz w:val="20"/>
        </w:rPr>
        <w:t>• LIMIT 1 -- minimal overhead</w:t>
      </w:r>
    </w:p>
    <w:p>
      <w:pPr>
        <w:ind w:left="720" w:hanging="357"/>
      </w:pPr>
      <w:r>
        <w:rPr>
          <w:sz w:val="20"/>
        </w:rPr>
        <w:t>• Average Workato task consumption per execution is approximately 6.75 tasks (3,881 / 575)</w:t>
      </w:r>
    </w:p>
    <w:p>
      <w:r>
        <w:rPr>
          <w:sz w:val="20"/>
        </w:rPr>
        <w:t>Reliability: This recipe has a 100% success rate across 575 executions with 0 failures, indicating robust error handling and stable Salesforce connectivity.</w:t>
      </w:r>
    </w:p>
    <w:p>
      <w:r>
        <w:rPr>
          <w:sz w:val="20"/>
        </w:rPr>
        <w:t>Generated on 2026-04-15 | Author: venkatesh.manohar | Workato Recipe Documentation</w:t>
      </w:r>
    </w:p>
    <w:p>
      <w:r>
        <w:rPr>
          <w:sz w:val="20"/>
        </w:rPr>
        <w:t>Recipe ID: 39468877 | [FUNCTION] Most Recent Salesforce Task Search by Lead/Contact (Last N days)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